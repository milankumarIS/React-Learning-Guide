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9171" w14:textId="77777777" w:rsidR="004D0A75" w:rsidRDefault="00000000">
      <w:pPr>
        <w:jc w:val="center"/>
        <w:rPr>
          <w:rFonts w:hint="eastAsia"/>
        </w:rPr>
      </w:pPr>
      <w:r>
        <w:rPr>
          <w:b/>
          <w:sz w:val="52"/>
        </w:rPr>
        <w:t>React Learning &amp; Research Guide</w:t>
      </w:r>
    </w:p>
    <w:p w14:paraId="266561BC" w14:textId="77777777" w:rsidR="004D0A75" w:rsidRDefault="00000000">
      <w:pPr>
        <w:jc w:val="center"/>
        <w:rPr>
          <w:rFonts w:hint="eastAsia"/>
        </w:rPr>
      </w:pPr>
      <w:r>
        <w:rPr>
          <w:i/>
          <w:sz w:val="24"/>
        </w:rPr>
        <w:t>Concept checklist for interns</w:t>
      </w:r>
    </w:p>
    <w:p w14:paraId="1A63404B" w14:textId="77777777" w:rsidR="004D0A75" w:rsidRDefault="00000000">
      <w:pPr>
        <w:pStyle w:val="Heading1"/>
      </w:pPr>
      <w:r>
        <w:t>How to Use This Guide</w:t>
      </w:r>
    </w:p>
    <w:p w14:paraId="6CA62C4C" w14:textId="77777777" w:rsidR="004D0A75" w:rsidRDefault="00000000">
      <w:pPr>
        <w:rPr>
          <w:rFonts w:hint="eastAsia"/>
        </w:rPr>
      </w:pPr>
      <w:r>
        <w:t>This document is a structured React learning checklist, not a textbook. Interns should research each concept independently using official documentation, reputable tutorials, technical articles, and hands-on coding. For every topic, aim to understand: (1) what it is, (2) why it exists, (3) how it works, (4) when to use it, (5) common mistakes/trade-offs, and (6) a small practical example. Do not try to memorize definitions—build small examples and explain the concept in your own words.</w:t>
      </w:r>
    </w:p>
    <w:p w14:paraId="3DFE6282" w14:textId="77777777" w:rsidR="004D0A75" w:rsidRDefault="00000000">
      <w:pPr>
        <w:pStyle w:val="Heading1"/>
      </w:pPr>
      <w:r>
        <w:t>Suggested Research Method</w:t>
      </w:r>
    </w:p>
    <w:p w14:paraId="6315FBA7" w14:textId="77777777" w:rsidR="004D0A75" w:rsidRDefault="00000000">
      <w:pPr>
        <w:pStyle w:val="ListBullet"/>
        <w:rPr>
          <w:rFonts w:hint="eastAsia"/>
        </w:rPr>
      </w:pPr>
      <w:r>
        <w:t>Start with the official React documentation whenever possible.</w:t>
      </w:r>
    </w:p>
    <w:p w14:paraId="5D641B1F" w14:textId="77777777" w:rsidR="004D0A75" w:rsidRDefault="00000000">
      <w:pPr>
        <w:pStyle w:val="ListBullet"/>
        <w:rPr>
          <w:rFonts w:hint="eastAsia"/>
        </w:rPr>
      </w:pPr>
      <w:r>
        <w:t>Read at least one additional explanation or tutorial for difficult topics.</w:t>
      </w:r>
    </w:p>
    <w:p w14:paraId="64714BDA" w14:textId="77777777" w:rsidR="004D0A75" w:rsidRDefault="00000000">
      <w:pPr>
        <w:pStyle w:val="ListBullet"/>
        <w:rPr>
          <w:rFonts w:hint="eastAsia"/>
        </w:rPr>
      </w:pPr>
      <w:r>
        <w:t>Write a short note in your own words for every concept.</w:t>
      </w:r>
    </w:p>
    <w:p w14:paraId="6977D0FF" w14:textId="77777777" w:rsidR="004D0A75" w:rsidRDefault="00000000">
      <w:pPr>
        <w:pStyle w:val="ListBullet"/>
        <w:rPr>
          <w:rFonts w:hint="eastAsia"/>
        </w:rPr>
      </w:pPr>
      <w:r>
        <w:t>Create a tiny code example for concepts that involve implementation.</w:t>
      </w:r>
    </w:p>
    <w:p w14:paraId="3499A892" w14:textId="77777777" w:rsidR="004D0A75" w:rsidRDefault="00000000">
      <w:pPr>
        <w:pStyle w:val="ListBullet"/>
        <w:rPr>
          <w:rFonts w:hint="eastAsia"/>
        </w:rPr>
      </w:pPr>
      <w:r>
        <w:t>For advanced topics, focus on understanding the idea before studying internals.</w:t>
      </w:r>
    </w:p>
    <w:p w14:paraId="05E4AC07" w14:textId="77777777" w:rsidR="004D0A75" w:rsidRDefault="00000000">
      <w:pPr>
        <w:pStyle w:val="ListBullet"/>
        <w:rPr>
          <w:rFonts w:hint="eastAsia"/>
        </w:rPr>
      </w:pPr>
      <w:r>
        <w:t>Periodically build a small feature that combines multiple concepts.</w:t>
      </w:r>
    </w:p>
    <w:p w14:paraId="30A84ADB" w14:textId="77777777" w:rsidR="004D0A75" w:rsidRDefault="00000000">
      <w:pPr>
        <w:pStyle w:val="Heading1"/>
      </w:pPr>
      <w:r>
        <w:t>Recommended Progression</w:t>
      </w:r>
    </w:p>
    <w:p w14:paraId="434C83E2" w14:textId="77777777" w:rsidR="004D0A75" w:rsidRDefault="00000000">
      <w:pPr>
        <w:rPr>
          <w:rFonts w:hint="eastAsia"/>
        </w:rPr>
      </w:pPr>
      <w:r>
        <w:t>Fundamentals → State &amp; Hooks → Effects → Forms → Component Communication → Routing → API/Data Fetching → State Management → Rendering → Performance → Testing &amp; Accessibility → TypeScript → Architecture → Modern React → Next.js → Internals → Production.</w:t>
      </w:r>
    </w:p>
    <w:p w14:paraId="696C4426" w14:textId="77777777" w:rsidR="004D0A75" w:rsidRDefault="00000000">
      <w:pPr>
        <w:pStyle w:val="Heading1"/>
      </w:pPr>
      <w:r>
        <w:t>1. React Fundamentals</w:t>
      </w:r>
    </w:p>
    <w:tbl>
      <w:tblPr>
        <w:tblStyle w:val="TableGrid"/>
        <w:tblW w:w="0" w:type="auto"/>
        <w:tblLook w:val="04A0" w:firstRow="1" w:lastRow="0" w:firstColumn="1" w:lastColumn="0" w:noHBand="0" w:noVBand="1"/>
      </w:tblPr>
      <w:tblGrid>
        <w:gridCol w:w="3408"/>
        <w:gridCol w:w="3408"/>
        <w:gridCol w:w="3408"/>
      </w:tblGrid>
      <w:tr w:rsidR="004D0A75" w14:paraId="79AD732F" w14:textId="77777777">
        <w:tc>
          <w:tcPr>
            <w:tcW w:w="3408" w:type="dxa"/>
          </w:tcPr>
          <w:p w14:paraId="797F57D8" w14:textId="77777777" w:rsidR="004D0A75" w:rsidRDefault="00000000">
            <w:pPr>
              <w:rPr>
                <w:rFonts w:hint="eastAsia"/>
              </w:rPr>
            </w:pPr>
            <w:r>
              <w:t>#</w:t>
            </w:r>
          </w:p>
        </w:tc>
        <w:tc>
          <w:tcPr>
            <w:tcW w:w="3408" w:type="dxa"/>
          </w:tcPr>
          <w:p w14:paraId="2559E4D8" w14:textId="77777777" w:rsidR="004D0A75" w:rsidRDefault="00000000">
            <w:pPr>
              <w:rPr>
                <w:rFonts w:hint="eastAsia"/>
              </w:rPr>
            </w:pPr>
            <w:r>
              <w:t>Concept</w:t>
            </w:r>
          </w:p>
        </w:tc>
        <w:tc>
          <w:tcPr>
            <w:tcW w:w="3408" w:type="dxa"/>
          </w:tcPr>
          <w:p w14:paraId="04ACF130" w14:textId="77777777" w:rsidR="004D0A75" w:rsidRDefault="00000000">
            <w:pPr>
              <w:rPr>
                <w:rFonts w:hint="eastAsia"/>
              </w:rPr>
            </w:pPr>
            <w:r>
              <w:t>Short Research Note</w:t>
            </w:r>
          </w:p>
        </w:tc>
      </w:tr>
      <w:tr w:rsidR="004D0A75" w14:paraId="40F82BE7" w14:textId="77777777">
        <w:tc>
          <w:tcPr>
            <w:tcW w:w="3408" w:type="dxa"/>
          </w:tcPr>
          <w:p w14:paraId="0E28CD7C" w14:textId="77777777" w:rsidR="004D0A75" w:rsidRDefault="00000000">
            <w:pPr>
              <w:rPr>
                <w:rFonts w:hint="eastAsia"/>
              </w:rPr>
            </w:pPr>
            <w:r>
              <w:t>1</w:t>
            </w:r>
          </w:p>
        </w:tc>
        <w:tc>
          <w:tcPr>
            <w:tcW w:w="3408" w:type="dxa"/>
          </w:tcPr>
          <w:p w14:paraId="4E5FC7D1" w14:textId="77777777" w:rsidR="004D0A75" w:rsidRDefault="00000000">
            <w:pPr>
              <w:rPr>
                <w:rFonts w:hint="eastAsia"/>
              </w:rPr>
            </w:pPr>
            <w:r>
              <w:t>What is React?</w:t>
            </w:r>
          </w:p>
        </w:tc>
        <w:tc>
          <w:tcPr>
            <w:tcW w:w="3408" w:type="dxa"/>
          </w:tcPr>
          <w:p w14:paraId="4B81787D" w14:textId="77777777" w:rsidR="004D0A75" w:rsidRDefault="00000000">
            <w:pPr>
              <w:rPr>
                <w:rFonts w:hint="eastAsia"/>
              </w:rPr>
            </w:pPr>
            <w:r>
              <w:t>Understand React as a UI library and the problems it solves.</w:t>
            </w:r>
          </w:p>
        </w:tc>
      </w:tr>
      <w:tr w:rsidR="004D0A75" w14:paraId="55D6DB4E" w14:textId="77777777">
        <w:tc>
          <w:tcPr>
            <w:tcW w:w="3408" w:type="dxa"/>
          </w:tcPr>
          <w:p w14:paraId="0BB90441" w14:textId="77777777" w:rsidR="004D0A75" w:rsidRDefault="00000000">
            <w:pPr>
              <w:rPr>
                <w:rFonts w:hint="eastAsia"/>
              </w:rPr>
            </w:pPr>
            <w:r>
              <w:t>2</w:t>
            </w:r>
          </w:p>
        </w:tc>
        <w:tc>
          <w:tcPr>
            <w:tcW w:w="3408" w:type="dxa"/>
          </w:tcPr>
          <w:p w14:paraId="53E4E217" w14:textId="77777777" w:rsidR="004D0A75" w:rsidRDefault="00000000">
            <w:pPr>
              <w:rPr>
                <w:rFonts w:hint="eastAsia"/>
              </w:rPr>
            </w:pPr>
            <w:r>
              <w:t>Why React?</w:t>
            </w:r>
          </w:p>
        </w:tc>
        <w:tc>
          <w:tcPr>
            <w:tcW w:w="3408" w:type="dxa"/>
          </w:tcPr>
          <w:p w14:paraId="0EC27A34" w14:textId="77777777" w:rsidR="004D0A75" w:rsidRDefault="00000000">
            <w:pPr>
              <w:rPr>
                <w:rFonts w:hint="eastAsia"/>
              </w:rPr>
            </w:pPr>
            <w:r>
              <w:t>Study component-based development, reusability, and declarative UI.</w:t>
            </w:r>
          </w:p>
        </w:tc>
      </w:tr>
      <w:tr w:rsidR="004D0A75" w14:paraId="7505114F" w14:textId="77777777">
        <w:tc>
          <w:tcPr>
            <w:tcW w:w="3408" w:type="dxa"/>
          </w:tcPr>
          <w:p w14:paraId="2EA824F1" w14:textId="77777777" w:rsidR="004D0A75" w:rsidRDefault="00000000">
            <w:pPr>
              <w:rPr>
                <w:rFonts w:hint="eastAsia"/>
              </w:rPr>
            </w:pPr>
            <w:r>
              <w:t>3</w:t>
            </w:r>
          </w:p>
        </w:tc>
        <w:tc>
          <w:tcPr>
            <w:tcW w:w="3408" w:type="dxa"/>
          </w:tcPr>
          <w:p w14:paraId="039DF0B8" w14:textId="77777777" w:rsidR="004D0A75" w:rsidRDefault="00000000">
            <w:pPr>
              <w:rPr>
                <w:rFonts w:hint="eastAsia"/>
              </w:rPr>
            </w:pPr>
            <w:r>
              <w:t>SPA vs traditional web applications</w:t>
            </w:r>
          </w:p>
        </w:tc>
        <w:tc>
          <w:tcPr>
            <w:tcW w:w="3408" w:type="dxa"/>
          </w:tcPr>
          <w:p w14:paraId="5D287B0A" w14:textId="77777777" w:rsidR="004D0A75" w:rsidRDefault="00000000">
            <w:pPr>
              <w:rPr>
                <w:rFonts w:hint="eastAsia"/>
              </w:rPr>
            </w:pPr>
            <w:r>
              <w:t>Compare client-side navigation with server-rendered page navigation.</w:t>
            </w:r>
          </w:p>
        </w:tc>
      </w:tr>
      <w:tr w:rsidR="004D0A75" w14:paraId="619C2E2C" w14:textId="77777777">
        <w:tc>
          <w:tcPr>
            <w:tcW w:w="3408" w:type="dxa"/>
          </w:tcPr>
          <w:p w14:paraId="5E760C5E" w14:textId="77777777" w:rsidR="004D0A75" w:rsidRDefault="00000000">
            <w:pPr>
              <w:rPr>
                <w:rFonts w:hint="eastAsia"/>
              </w:rPr>
            </w:pPr>
            <w:r>
              <w:t>4</w:t>
            </w:r>
          </w:p>
        </w:tc>
        <w:tc>
          <w:tcPr>
            <w:tcW w:w="3408" w:type="dxa"/>
          </w:tcPr>
          <w:p w14:paraId="71C557F9" w14:textId="77777777" w:rsidR="004D0A75" w:rsidRDefault="00000000">
            <w:pPr>
              <w:rPr>
                <w:rFonts w:hint="eastAsia"/>
              </w:rPr>
            </w:pPr>
            <w:r>
              <w:t>React architecture</w:t>
            </w:r>
          </w:p>
        </w:tc>
        <w:tc>
          <w:tcPr>
            <w:tcW w:w="3408" w:type="dxa"/>
          </w:tcPr>
          <w:p w14:paraId="3ACCE5E4" w14:textId="77777777" w:rsidR="004D0A75" w:rsidRDefault="00000000">
            <w:pPr>
              <w:rPr>
                <w:rFonts w:hint="eastAsia"/>
              </w:rPr>
            </w:pPr>
            <w:r>
              <w:t>Learn the major pieces involved in building a React application.</w:t>
            </w:r>
          </w:p>
        </w:tc>
      </w:tr>
      <w:tr w:rsidR="004D0A75" w14:paraId="267FCB68" w14:textId="77777777">
        <w:tc>
          <w:tcPr>
            <w:tcW w:w="3408" w:type="dxa"/>
          </w:tcPr>
          <w:p w14:paraId="3FA43FBA" w14:textId="77777777" w:rsidR="004D0A75" w:rsidRDefault="00000000">
            <w:pPr>
              <w:rPr>
                <w:rFonts w:hint="eastAsia"/>
              </w:rPr>
            </w:pPr>
            <w:r>
              <w:t>5</w:t>
            </w:r>
          </w:p>
        </w:tc>
        <w:tc>
          <w:tcPr>
            <w:tcW w:w="3408" w:type="dxa"/>
          </w:tcPr>
          <w:p w14:paraId="1B2D9212" w14:textId="77777777" w:rsidR="004D0A75" w:rsidRDefault="00000000">
            <w:pPr>
              <w:rPr>
                <w:rFonts w:hint="eastAsia"/>
              </w:rPr>
            </w:pPr>
            <w:r>
              <w:t>Components</w:t>
            </w:r>
          </w:p>
        </w:tc>
        <w:tc>
          <w:tcPr>
            <w:tcW w:w="3408" w:type="dxa"/>
          </w:tcPr>
          <w:p w14:paraId="3E498BAA" w14:textId="77777777" w:rsidR="004D0A75" w:rsidRDefault="00000000">
            <w:pPr>
              <w:rPr>
                <w:rFonts w:hint="eastAsia"/>
              </w:rPr>
            </w:pPr>
            <w:r>
              <w:t>Understand components as reusable units of UI and behavior.</w:t>
            </w:r>
          </w:p>
        </w:tc>
      </w:tr>
      <w:tr w:rsidR="004D0A75" w14:paraId="77BA092E" w14:textId="77777777">
        <w:tc>
          <w:tcPr>
            <w:tcW w:w="3408" w:type="dxa"/>
          </w:tcPr>
          <w:p w14:paraId="0FAB15AC" w14:textId="77777777" w:rsidR="004D0A75" w:rsidRDefault="00000000">
            <w:pPr>
              <w:rPr>
                <w:rFonts w:hint="eastAsia"/>
              </w:rPr>
            </w:pPr>
            <w:r>
              <w:t>6</w:t>
            </w:r>
          </w:p>
        </w:tc>
        <w:tc>
          <w:tcPr>
            <w:tcW w:w="3408" w:type="dxa"/>
          </w:tcPr>
          <w:p w14:paraId="316B2680" w14:textId="77777777" w:rsidR="004D0A75" w:rsidRDefault="00000000">
            <w:pPr>
              <w:rPr>
                <w:rFonts w:hint="eastAsia"/>
              </w:rPr>
            </w:pPr>
            <w:r>
              <w:t>Functional components</w:t>
            </w:r>
          </w:p>
        </w:tc>
        <w:tc>
          <w:tcPr>
            <w:tcW w:w="3408" w:type="dxa"/>
          </w:tcPr>
          <w:p w14:paraId="76B0CD1F" w14:textId="77777777" w:rsidR="004D0A75" w:rsidRDefault="00000000">
            <w:pPr>
              <w:rPr>
                <w:rFonts w:hint="eastAsia"/>
              </w:rPr>
            </w:pPr>
            <w:r>
              <w:t>Learn the modern function-based component model.</w:t>
            </w:r>
          </w:p>
        </w:tc>
      </w:tr>
      <w:tr w:rsidR="004D0A75" w14:paraId="0B0CDC4D" w14:textId="77777777">
        <w:tc>
          <w:tcPr>
            <w:tcW w:w="3408" w:type="dxa"/>
          </w:tcPr>
          <w:p w14:paraId="36FF31B5" w14:textId="77777777" w:rsidR="004D0A75" w:rsidRDefault="00000000">
            <w:pPr>
              <w:rPr>
                <w:rFonts w:hint="eastAsia"/>
              </w:rPr>
            </w:pPr>
            <w:r>
              <w:t>7</w:t>
            </w:r>
          </w:p>
        </w:tc>
        <w:tc>
          <w:tcPr>
            <w:tcW w:w="3408" w:type="dxa"/>
          </w:tcPr>
          <w:p w14:paraId="7722BA4D" w14:textId="77777777" w:rsidR="004D0A75" w:rsidRDefault="00000000">
            <w:pPr>
              <w:rPr>
                <w:rFonts w:hint="eastAsia"/>
              </w:rPr>
            </w:pPr>
            <w:r>
              <w:t>JSX</w:t>
            </w:r>
          </w:p>
        </w:tc>
        <w:tc>
          <w:tcPr>
            <w:tcW w:w="3408" w:type="dxa"/>
          </w:tcPr>
          <w:p w14:paraId="0A521C1B" w14:textId="77777777" w:rsidR="004D0A75" w:rsidRDefault="00000000">
            <w:pPr>
              <w:rPr>
                <w:rFonts w:hint="eastAsia"/>
              </w:rPr>
            </w:pPr>
            <w:r>
              <w:t>Study JSX syntax and how it represents UI.</w:t>
            </w:r>
          </w:p>
        </w:tc>
      </w:tr>
      <w:tr w:rsidR="004D0A75" w14:paraId="10828280" w14:textId="77777777">
        <w:tc>
          <w:tcPr>
            <w:tcW w:w="3408" w:type="dxa"/>
          </w:tcPr>
          <w:p w14:paraId="076C3B0F" w14:textId="77777777" w:rsidR="004D0A75" w:rsidRDefault="00000000">
            <w:pPr>
              <w:rPr>
                <w:rFonts w:hint="eastAsia"/>
              </w:rPr>
            </w:pPr>
            <w:r>
              <w:t>8</w:t>
            </w:r>
          </w:p>
        </w:tc>
        <w:tc>
          <w:tcPr>
            <w:tcW w:w="3408" w:type="dxa"/>
          </w:tcPr>
          <w:p w14:paraId="5E22740E" w14:textId="77777777" w:rsidR="004D0A75" w:rsidRDefault="00000000">
            <w:pPr>
              <w:rPr>
                <w:rFonts w:hint="eastAsia"/>
              </w:rPr>
            </w:pPr>
            <w:r>
              <w:t>JSX expressions</w:t>
            </w:r>
          </w:p>
        </w:tc>
        <w:tc>
          <w:tcPr>
            <w:tcW w:w="3408" w:type="dxa"/>
          </w:tcPr>
          <w:p w14:paraId="6ACB3378" w14:textId="77777777" w:rsidR="004D0A75" w:rsidRDefault="00000000">
            <w:pPr>
              <w:rPr>
                <w:rFonts w:hint="eastAsia"/>
              </w:rPr>
            </w:pPr>
            <w:r>
              <w:t>Learn how JavaScript expressions are embedded inside JSX.</w:t>
            </w:r>
          </w:p>
        </w:tc>
      </w:tr>
      <w:tr w:rsidR="004D0A75" w14:paraId="65CFDDC9" w14:textId="77777777">
        <w:tc>
          <w:tcPr>
            <w:tcW w:w="3408" w:type="dxa"/>
          </w:tcPr>
          <w:p w14:paraId="79D51E5F" w14:textId="77777777" w:rsidR="004D0A75" w:rsidRDefault="00000000">
            <w:pPr>
              <w:rPr>
                <w:rFonts w:hint="eastAsia"/>
              </w:rPr>
            </w:pPr>
            <w:r>
              <w:t>9</w:t>
            </w:r>
          </w:p>
        </w:tc>
        <w:tc>
          <w:tcPr>
            <w:tcW w:w="3408" w:type="dxa"/>
          </w:tcPr>
          <w:p w14:paraId="7FFB135A" w14:textId="77777777" w:rsidR="004D0A75" w:rsidRDefault="00000000">
            <w:pPr>
              <w:rPr>
                <w:rFonts w:hint="eastAsia"/>
              </w:rPr>
            </w:pPr>
            <w:r>
              <w:t>JSX attributes</w:t>
            </w:r>
          </w:p>
        </w:tc>
        <w:tc>
          <w:tcPr>
            <w:tcW w:w="3408" w:type="dxa"/>
          </w:tcPr>
          <w:p w14:paraId="5E2252D0" w14:textId="77777777" w:rsidR="004D0A75" w:rsidRDefault="00000000">
            <w:pPr>
              <w:rPr>
                <w:rFonts w:hint="eastAsia"/>
              </w:rPr>
            </w:pPr>
            <w:r>
              <w:t>Understand JSX props/attributes and their syntax.</w:t>
            </w:r>
          </w:p>
        </w:tc>
      </w:tr>
      <w:tr w:rsidR="004D0A75" w14:paraId="1C737982" w14:textId="77777777">
        <w:tc>
          <w:tcPr>
            <w:tcW w:w="3408" w:type="dxa"/>
          </w:tcPr>
          <w:p w14:paraId="727C5B42" w14:textId="77777777" w:rsidR="004D0A75" w:rsidRDefault="00000000">
            <w:pPr>
              <w:rPr>
                <w:rFonts w:hint="eastAsia"/>
              </w:rPr>
            </w:pPr>
            <w:r>
              <w:t>10</w:t>
            </w:r>
          </w:p>
        </w:tc>
        <w:tc>
          <w:tcPr>
            <w:tcW w:w="3408" w:type="dxa"/>
          </w:tcPr>
          <w:p w14:paraId="27C5DAC1" w14:textId="77777777" w:rsidR="004D0A75" w:rsidRDefault="00000000">
            <w:pPr>
              <w:rPr>
                <w:rFonts w:hint="eastAsia"/>
              </w:rPr>
            </w:pPr>
            <w:r>
              <w:t>Fragments</w:t>
            </w:r>
          </w:p>
        </w:tc>
        <w:tc>
          <w:tcPr>
            <w:tcW w:w="3408" w:type="dxa"/>
          </w:tcPr>
          <w:p w14:paraId="6C65E79E" w14:textId="77777777" w:rsidR="004D0A75" w:rsidRDefault="00000000">
            <w:pPr>
              <w:rPr>
                <w:rFonts w:hint="eastAsia"/>
              </w:rPr>
            </w:pPr>
            <w:r>
              <w:t>Learn how to group elements without adding an extra DOM node.</w:t>
            </w:r>
          </w:p>
        </w:tc>
      </w:tr>
      <w:tr w:rsidR="004D0A75" w14:paraId="6E9CB84A" w14:textId="77777777">
        <w:tc>
          <w:tcPr>
            <w:tcW w:w="3408" w:type="dxa"/>
          </w:tcPr>
          <w:p w14:paraId="1509334A" w14:textId="77777777" w:rsidR="004D0A75" w:rsidRDefault="00000000">
            <w:pPr>
              <w:rPr>
                <w:rFonts w:hint="eastAsia"/>
              </w:rPr>
            </w:pPr>
            <w:r>
              <w:lastRenderedPageBreak/>
              <w:t>11</w:t>
            </w:r>
          </w:p>
        </w:tc>
        <w:tc>
          <w:tcPr>
            <w:tcW w:w="3408" w:type="dxa"/>
          </w:tcPr>
          <w:p w14:paraId="1D01672A" w14:textId="77777777" w:rsidR="004D0A75" w:rsidRDefault="00000000">
            <w:pPr>
              <w:rPr>
                <w:rFonts w:hint="eastAsia"/>
              </w:rPr>
            </w:pPr>
            <w:r>
              <w:t>Rendering elements</w:t>
            </w:r>
          </w:p>
        </w:tc>
        <w:tc>
          <w:tcPr>
            <w:tcW w:w="3408" w:type="dxa"/>
          </w:tcPr>
          <w:p w14:paraId="59DF8275" w14:textId="77777777" w:rsidR="004D0A75" w:rsidRDefault="00000000">
            <w:pPr>
              <w:rPr>
                <w:rFonts w:hint="eastAsia"/>
              </w:rPr>
            </w:pPr>
            <w:r>
              <w:t>Understand how React renders components and elements.</w:t>
            </w:r>
          </w:p>
        </w:tc>
      </w:tr>
      <w:tr w:rsidR="004D0A75" w14:paraId="7EB79110" w14:textId="77777777">
        <w:tc>
          <w:tcPr>
            <w:tcW w:w="3408" w:type="dxa"/>
          </w:tcPr>
          <w:p w14:paraId="0D56DD68" w14:textId="77777777" w:rsidR="004D0A75" w:rsidRDefault="00000000">
            <w:pPr>
              <w:rPr>
                <w:rFonts w:hint="eastAsia"/>
              </w:rPr>
            </w:pPr>
            <w:r>
              <w:t>12</w:t>
            </w:r>
          </w:p>
        </w:tc>
        <w:tc>
          <w:tcPr>
            <w:tcW w:w="3408" w:type="dxa"/>
          </w:tcPr>
          <w:p w14:paraId="58788F42" w14:textId="77777777" w:rsidR="004D0A75" w:rsidRDefault="00000000">
            <w:pPr>
              <w:rPr>
                <w:rFonts w:hint="eastAsia"/>
              </w:rPr>
            </w:pPr>
            <w:r>
              <w:t>createRoot</w:t>
            </w:r>
          </w:p>
        </w:tc>
        <w:tc>
          <w:tcPr>
            <w:tcW w:w="3408" w:type="dxa"/>
          </w:tcPr>
          <w:p w14:paraId="241CC4D3" w14:textId="77777777" w:rsidR="004D0A75" w:rsidRDefault="00000000">
            <w:pPr>
              <w:rPr>
                <w:rFonts w:hint="eastAsia"/>
              </w:rPr>
            </w:pPr>
            <w:r>
              <w:t>Learn how a React application is mounted to the DOM.</w:t>
            </w:r>
          </w:p>
        </w:tc>
      </w:tr>
      <w:tr w:rsidR="004D0A75" w14:paraId="1F7AEAAA" w14:textId="77777777">
        <w:tc>
          <w:tcPr>
            <w:tcW w:w="3408" w:type="dxa"/>
          </w:tcPr>
          <w:p w14:paraId="63451EC7" w14:textId="77777777" w:rsidR="004D0A75" w:rsidRDefault="00000000">
            <w:pPr>
              <w:rPr>
                <w:rFonts w:hint="eastAsia"/>
              </w:rPr>
            </w:pPr>
            <w:r>
              <w:t>13</w:t>
            </w:r>
          </w:p>
        </w:tc>
        <w:tc>
          <w:tcPr>
            <w:tcW w:w="3408" w:type="dxa"/>
          </w:tcPr>
          <w:p w14:paraId="6DBA9DD1" w14:textId="77777777" w:rsidR="004D0A75" w:rsidRDefault="00000000">
            <w:pPr>
              <w:rPr>
                <w:rFonts w:hint="eastAsia"/>
              </w:rPr>
            </w:pPr>
            <w:r>
              <w:t>Component composition</w:t>
            </w:r>
          </w:p>
        </w:tc>
        <w:tc>
          <w:tcPr>
            <w:tcW w:w="3408" w:type="dxa"/>
          </w:tcPr>
          <w:p w14:paraId="2B455FDA" w14:textId="77777777" w:rsidR="004D0A75" w:rsidRDefault="00000000">
            <w:pPr>
              <w:rPr>
                <w:rFonts w:hint="eastAsia"/>
              </w:rPr>
            </w:pPr>
            <w:r>
              <w:t>Study how components are combined to build larger interfaces.</w:t>
            </w:r>
          </w:p>
        </w:tc>
      </w:tr>
      <w:tr w:rsidR="004D0A75" w14:paraId="0B57B467" w14:textId="77777777">
        <w:tc>
          <w:tcPr>
            <w:tcW w:w="3408" w:type="dxa"/>
          </w:tcPr>
          <w:p w14:paraId="498945A3" w14:textId="77777777" w:rsidR="004D0A75" w:rsidRDefault="00000000">
            <w:pPr>
              <w:rPr>
                <w:rFonts w:hint="eastAsia"/>
              </w:rPr>
            </w:pPr>
            <w:r>
              <w:t>14</w:t>
            </w:r>
          </w:p>
        </w:tc>
        <w:tc>
          <w:tcPr>
            <w:tcW w:w="3408" w:type="dxa"/>
          </w:tcPr>
          <w:p w14:paraId="32415BCD" w14:textId="77777777" w:rsidR="004D0A75" w:rsidRDefault="00000000">
            <w:pPr>
              <w:rPr>
                <w:rFonts w:hint="eastAsia"/>
              </w:rPr>
            </w:pPr>
            <w:r>
              <w:t>Reusable components</w:t>
            </w:r>
          </w:p>
        </w:tc>
        <w:tc>
          <w:tcPr>
            <w:tcW w:w="3408" w:type="dxa"/>
          </w:tcPr>
          <w:p w14:paraId="106B9C4B" w14:textId="77777777" w:rsidR="004D0A75" w:rsidRDefault="00000000">
            <w:pPr>
              <w:rPr>
                <w:rFonts w:hint="eastAsia"/>
              </w:rPr>
            </w:pPr>
            <w:r>
              <w:t>Learn principles for creating flexible, reusable UI components.</w:t>
            </w:r>
          </w:p>
        </w:tc>
      </w:tr>
      <w:tr w:rsidR="004D0A75" w14:paraId="1D138957" w14:textId="77777777">
        <w:tc>
          <w:tcPr>
            <w:tcW w:w="3408" w:type="dxa"/>
          </w:tcPr>
          <w:p w14:paraId="3EB08E03" w14:textId="77777777" w:rsidR="004D0A75" w:rsidRDefault="00000000">
            <w:pPr>
              <w:rPr>
                <w:rFonts w:hint="eastAsia"/>
              </w:rPr>
            </w:pPr>
            <w:r>
              <w:t>15</w:t>
            </w:r>
          </w:p>
        </w:tc>
        <w:tc>
          <w:tcPr>
            <w:tcW w:w="3408" w:type="dxa"/>
          </w:tcPr>
          <w:p w14:paraId="1644E495" w14:textId="77777777" w:rsidR="004D0A75" w:rsidRDefault="00000000">
            <w:pPr>
              <w:rPr>
                <w:rFonts w:hint="eastAsia"/>
              </w:rPr>
            </w:pPr>
            <w:r>
              <w:t>Props</w:t>
            </w:r>
          </w:p>
        </w:tc>
        <w:tc>
          <w:tcPr>
            <w:tcW w:w="3408" w:type="dxa"/>
          </w:tcPr>
          <w:p w14:paraId="6C01D349" w14:textId="77777777" w:rsidR="004D0A75" w:rsidRDefault="00000000">
            <w:pPr>
              <w:rPr>
                <w:rFonts w:hint="eastAsia"/>
              </w:rPr>
            </w:pPr>
            <w:r>
              <w:t>Understand how data is passed from parent to child.</w:t>
            </w:r>
          </w:p>
        </w:tc>
      </w:tr>
      <w:tr w:rsidR="004D0A75" w14:paraId="75A96516" w14:textId="77777777">
        <w:tc>
          <w:tcPr>
            <w:tcW w:w="3408" w:type="dxa"/>
          </w:tcPr>
          <w:p w14:paraId="11887ECA" w14:textId="77777777" w:rsidR="004D0A75" w:rsidRDefault="00000000">
            <w:pPr>
              <w:rPr>
                <w:rFonts w:hint="eastAsia"/>
              </w:rPr>
            </w:pPr>
            <w:r>
              <w:t>16</w:t>
            </w:r>
          </w:p>
        </w:tc>
        <w:tc>
          <w:tcPr>
            <w:tcW w:w="3408" w:type="dxa"/>
          </w:tcPr>
          <w:p w14:paraId="3C74B6FE" w14:textId="77777777" w:rsidR="004D0A75" w:rsidRDefault="00000000">
            <w:pPr>
              <w:rPr>
                <w:rFonts w:hint="eastAsia"/>
              </w:rPr>
            </w:pPr>
            <w:r>
              <w:t>children prop</w:t>
            </w:r>
          </w:p>
        </w:tc>
        <w:tc>
          <w:tcPr>
            <w:tcW w:w="3408" w:type="dxa"/>
          </w:tcPr>
          <w:p w14:paraId="649CFD2C" w14:textId="77777777" w:rsidR="004D0A75" w:rsidRDefault="00000000">
            <w:pPr>
              <w:rPr>
                <w:rFonts w:hint="eastAsia"/>
              </w:rPr>
            </w:pPr>
            <w:r>
              <w:t>Learn how nested JSX is passed into components.</w:t>
            </w:r>
          </w:p>
        </w:tc>
      </w:tr>
      <w:tr w:rsidR="004D0A75" w14:paraId="595EE546" w14:textId="77777777">
        <w:tc>
          <w:tcPr>
            <w:tcW w:w="3408" w:type="dxa"/>
          </w:tcPr>
          <w:p w14:paraId="7E97F09A" w14:textId="77777777" w:rsidR="004D0A75" w:rsidRDefault="00000000">
            <w:pPr>
              <w:rPr>
                <w:rFonts w:hint="eastAsia"/>
              </w:rPr>
            </w:pPr>
            <w:r>
              <w:t>17</w:t>
            </w:r>
          </w:p>
        </w:tc>
        <w:tc>
          <w:tcPr>
            <w:tcW w:w="3408" w:type="dxa"/>
          </w:tcPr>
          <w:p w14:paraId="25F64EA4" w14:textId="77777777" w:rsidR="004D0A75" w:rsidRDefault="00000000">
            <w:pPr>
              <w:rPr>
                <w:rFonts w:hint="eastAsia"/>
              </w:rPr>
            </w:pPr>
            <w:r>
              <w:t>Props destructuring</w:t>
            </w:r>
          </w:p>
        </w:tc>
        <w:tc>
          <w:tcPr>
            <w:tcW w:w="3408" w:type="dxa"/>
          </w:tcPr>
          <w:p w14:paraId="7533A571" w14:textId="77777777" w:rsidR="004D0A75" w:rsidRDefault="00000000">
            <w:pPr>
              <w:rPr>
                <w:rFonts w:hint="eastAsia"/>
              </w:rPr>
            </w:pPr>
            <w:r>
              <w:t>Study clean ways to access component inputs.</w:t>
            </w:r>
          </w:p>
        </w:tc>
      </w:tr>
      <w:tr w:rsidR="004D0A75" w14:paraId="465488F8" w14:textId="77777777">
        <w:tc>
          <w:tcPr>
            <w:tcW w:w="3408" w:type="dxa"/>
          </w:tcPr>
          <w:p w14:paraId="288E86C6" w14:textId="77777777" w:rsidR="004D0A75" w:rsidRDefault="00000000">
            <w:pPr>
              <w:rPr>
                <w:rFonts w:hint="eastAsia"/>
              </w:rPr>
            </w:pPr>
            <w:r>
              <w:t>18</w:t>
            </w:r>
          </w:p>
        </w:tc>
        <w:tc>
          <w:tcPr>
            <w:tcW w:w="3408" w:type="dxa"/>
          </w:tcPr>
          <w:p w14:paraId="7ED51352" w14:textId="77777777" w:rsidR="004D0A75" w:rsidRDefault="00000000">
            <w:pPr>
              <w:rPr>
                <w:rFonts w:hint="eastAsia"/>
              </w:rPr>
            </w:pPr>
            <w:r>
              <w:t>Default props / default parameters</w:t>
            </w:r>
          </w:p>
        </w:tc>
        <w:tc>
          <w:tcPr>
            <w:tcW w:w="3408" w:type="dxa"/>
          </w:tcPr>
          <w:p w14:paraId="4F53363C" w14:textId="77777777" w:rsidR="004D0A75" w:rsidRDefault="00000000">
            <w:pPr>
              <w:rPr>
                <w:rFonts w:hint="eastAsia"/>
              </w:rPr>
            </w:pPr>
            <w:r>
              <w:t>Learn how to provide fallback values for optional props.</w:t>
            </w:r>
          </w:p>
        </w:tc>
      </w:tr>
      <w:tr w:rsidR="004D0A75" w14:paraId="0295FB20" w14:textId="77777777">
        <w:tc>
          <w:tcPr>
            <w:tcW w:w="3408" w:type="dxa"/>
          </w:tcPr>
          <w:p w14:paraId="34175E86" w14:textId="77777777" w:rsidR="004D0A75" w:rsidRDefault="00000000">
            <w:pPr>
              <w:rPr>
                <w:rFonts w:hint="eastAsia"/>
              </w:rPr>
            </w:pPr>
            <w:r>
              <w:t>19</w:t>
            </w:r>
          </w:p>
        </w:tc>
        <w:tc>
          <w:tcPr>
            <w:tcW w:w="3408" w:type="dxa"/>
          </w:tcPr>
          <w:p w14:paraId="7F91F8A4" w14:textId="77777777" w:rsidR="004D0A75" w:rsidRDefault="00000000">
            <w:pPr>
              <w:rPr>
                <w:rFonts w:hint="eastAsia"/>
              </w:rPr>
            </w:pPr>
            <w:r>
              <w:t>Conditional rendering</w:t>
            </w:r>
          </w:p>
        </w:tc>
        <w:tc>
          <w:tcPr>
            <w:tcW w:w="3408" w:type="dxa"/>
          </w:tcPr>
          <w:p w14:paraId="1DFCB41A" w14:textId="77777777" w:rsidR="004D0A75" w:rsidRDefault="00000000">
            <w:pPr>
              <w:rPr>
                <w:rFonts w:hint="eastAsia"/>
              </w:rPr>
            </w:pPr>
            <w:r>
              <w:t>Render different UI based on application state or conditions.</w:t>
            </w:r>
          </w:p>
        </w:tc>
      </w:tr>
      <w:tr w:rsidR="004D0A75" w14:paraId="2D6906D0" w14:textId="77777777">
        <w:tc>
          <w:tcPr>
            <w:tcW w:w="3408" w:type="dxa"/>
          </w:tcPr>
          <w:p w14:paraId="4ECFBE82" w14:textId="77777777" w:rsidR="004D0A75" w:rsidRDefault="00000000">
            <w:pPr>
              <w:rPr>
                <w:rFonts w:hint="eastAsia"/>
              </w:rPr>
            </w:pPr>
            <w:r>
              <w:t>20</w:t>
            </w:r>
          </w:p>
        </w:tc>
        <w:tc>
          <w:tcPr>
            <w:tcW w:w="3408" w:type="dxa"/>
          </w:tcPr>
          <w:p w14:paraId="12CC70CD" w14:textId="77777777" w:rsidR="004D0A75" w:rsidRDefault="00000000">
            <w:pPr>
              <w:rPr>
                <w:rFonts w:hint="eastAsia"/>
              </w:rPr>
            </w:pPr>
            <w:r>
              <w:t>Lists and rendering</w:t>
            </w:r>
          </w:p>
        </w:tc>
        <w:tc>
          <w:tcPr>
            <w:tcW w:w="3408" w:type="dxa"/>
          </w:tcPr>
          <w:p w14:paraId="48101E59" w14:textId="77777777" w:rsidR="004D0A75" w:rsidRDefault="00000000">
            <w:pPr>
              <w:rPr>
                <w:rFonts w:hint="eastAsia"/>
              </w:rPr>
            </w:pPr>
            <w:r>
              <w:t>Learn how arrays are converted into repeated UI.</w:t>
            </w:r>
          </w:p>
        </w:tc>
      </w:tr>
      <w:tr w:rsidR="004D0A75" w14:paraId="27BEA5FA" w14:textId="77777777">
        <w:tc>
          <w:tcPr>
            <w:tcW w:w="3408" w:type="dxa"/>
          </w:tcPr>
          <w:p w14:paraId="3137222B" w14:textId="77777777" w:rsidR="004D0A75" w:rsidRDefault="00000000">
            <w:pPr>
              <w:rPr>
                <w:rFonts w:hint="eastAsia"/>
              </w:rPr>
            </w:pPr>
            <w:r>
              <w:t>21</w:t>
            </w:r>
          </w:p>
        </w:tc>
        <w:tc>
          <w:tcPr>
            <w:tcW w:w="3408" w:type="dxa"/>
          </w:tcPr>
          <w:p w14:paraId="2B26A5D6" w14:textId="77777777" w:rsidR="004D0A75" w:rsidRDefault="00000000">
            <w:pPr>
              <w:rPr>
                <w:rFonts w:hint="eastAsia"/>
              </w:rPr>
            </w:pPr>
            <w:r>
              <w:t>Keys</w:t>
            </w:r>
          </w:p>
        </w:tc>
        <w:tc>
          <w:tcPr>
            <w:tcW w:w="3408" w:type="dxa"/>
          </w:tcPr>
          <w:p w14:paraId="04B4D0E5" w14:textId="77777777" w:rsidR="004D0A75" w:rsidRDefault="00000000">
            <w:pPr>
              <w:rPr>
                <w:rFonts w:hint="eastAsia"/>
              </w:rPr>
            </w:pPr>
            <w:r>
              <w:t>Understand why list items need stable keys.</w:t>
            </w:r>
          </w:p>
        </w:tc>
      </w:tr>
      <w:tr w:rsidR="004D0A75" w14:paraId="2EBED18C" w14:textId="77777777">
        <w:tc>
          <w:tcPr>
            <w:tcW w:w="3408" w:type="dxa"/>
          </w:tcPr>
          <w:p w14:paraId="57F237EB" w14:textId="77777777" w:rsidR="004D0A75" w:rsidRDefault="00000000">
            <w:pPr>
              <w:rPr>
                <w:rFonts w:hint="eastAsia"/>
              </w:rPr>
            </w:pPr>
            <w:r>
              <w:t>22</w:t>
            </w:r>
          </w:p>
        </w:tc>
        <w:tc>
          <w:tcPr>
            <w:tcW w:w="3408" w:type="dxa"/>
          </w:tcPr>
          <w:p w14:paraId="025812E2" w14:textId="77777777" w:rsidR="004D0A75" w:rsidRDefault="00000000">
            <w:pPr>
              <w:rPr>
                <w:rFonts w:hint="eastAsia"/>
              </w:rPr>
            </w:pPr>
            <w:r>
              <w:t>Event handling</w:t>
            </w:r>
          </w:p>
        </w:tc>
        <w:tc>
          <w:tcPr>
            <w:tcW w:w="3408" w:type="dxa"/>
          </w:tcPr>
          <w:p w14:paraId="07D919C8" w14:textId="77777777" w:rsidR="004D0A75" w:rsidRDefault="00000000">
            <w:pPr>
              <w:rPr>
                <w:rFonts w:hint="eastAsia"/>
              </w:rPr>
            </w:pPr>
            <w:r>
              <w:t>Learn how React responds to user interactions.</w:t>
            </w:r>
          </w:p>
        </w:tc>
      </w:tr>
      <w:tr w:rsidR="004D0A75" w14:paraId="4C7EE8CA" w14:textId="77777777">
        <w:tc>
          <w:tcPr>
            <w:tcW w:w="3408" w:type="dxa"/>
          </w:tcPr>
          <w:p w14:paraId="6979A1B1" w14:textId="77777777" w:rsidR="004D0A75" w:rsidRDefault="00000000">
            <w:pPr>
              <w:rPr>
                <w:rFonts w:hint="eastAsia"/>
              </w:rPr>
            </w:pPr>
            <w:r>
              <w:t>23</w:t>
            </w:r>
          </w:p>
        </w:tc>
        <w:tc>
          <w:tcPr>
            <w:tcW w:w="3408" w:type="dxa"/>
          </w:tcPr>
          <w:p w14:paraId="7A3CFCF2" w14:textId="77777777" w:rsidR="004D0A75" w:rsidRDefault="00000000">
            <w:pPr>
              <w:rPr>
                <w:rFonts w:hint="eastAsia"/>
              </w:rPr>
            </w:pPr>
            <w:r>
              <w:t>Synthetic events</w:t>
            </w:r>
          </w:p>
        </w:tc>
        <w:tc>
          <w:tcPr>
            <w:tcW w:w="3408" w:type="dxa"/>
          </w:tcPr>
          <w:p w14:paraId="10C0B8D1" w14:textId="77777777" w:rsidR="004D0A75" w:rsidRDefault="00000000">
            <w:pPr>
              <w:rPr>
                <w:rFonts w:hint="eastAsia"/>
              </w:rPr>
            </w:pPr>
            <w:r>
              <w:t>Understand React's event abstraction.</w:t>
            </w:r>
          </w:p>
        </w:tc>
      </w:tr>
      <w:tr w:rsidR="004D0A75" w14:paraId="16DB60E1" w14:textId="77777777">
        <w:tc>
          <w:tcPr>
            <w:tcW w:w="3408" w:type="dxa"/>
          </w:tcPr>
          <w:p w14:paraId="3BB5766F" w14:textId="77777777" w:rsidR="004D0A75" w:rsidRDefault="00000000">
            <w:pPr>
              <w:rPr>
                <w:rFonts w:hint="eastAsia"/>
              </w:rPr>
            </w:pPr>
            <w:r>
              <w:t>24</w:t>
            </w:r>
          </w:p>
        </w:tc>
        <w:tc>
          <w:tcPr>
            <w:tcW w:w="3408" w:type="dxa"/>
          </w:tcPr>
          <w:p w14:paraId="3B8D4D20" w14:textId="77777777" w:rsidR="004D0A75" w:rsidRDefault="00000000">
            <w:pPr>
              <w:rPr>
                <w:rFonts w:hint="eastAsia"/>
              </w:rPr>
            </w:pPr>
            <w:r>
              <w:t>Event propagation</w:t>
            </w:r>
          </w:p>
        </w:tc>
        <w:tc>
          <w:tcPr>
            <w:tcW w:w="3408" w:type="dxa"/>
          </w:tcPr>
          <w:p w14:paraId="36D4A56F" w14:textId="77777777" w:rsidR="004D0A75" w:rsidRDefault="00000000">
            <w:pPr>
              <w:rPr>
                <w:rFonts w:hint="eastAsia"/>
              </w:rPr>
            </w:pPr>
            <w:r>
              <w:t>Study bubbling, capturing, and stopping event propagation.</w:t>
            </w:r>
          </w:p>
        </w:tc>
      </w:tr>
    </w:tbl>
    <w:p w14:paraId="79204B23" w14:textId="77777777" w:rsidR="004D0A75" w:rsidRDefault="00000000">
      <w:pPr>
        <w:pStyle w:val="Heading1"/>
      </w:pPr>
      <w:r>
        <w:t>2. State &amp; Component Logic</w:t>
      </w:r>
    </w:p>
    <w:tbl>
      <w:tblPr>
        <w:tblStyle w:val="TableGrid"/>
        <w:tblW w:w="0" w:type="auto"/>
        <w:tblLook w:val="04A0" w:firstRow="1" w:lastRow="0" w:firstColumn="1" w:lastColumn="0" w:noHBand="0" w:noVBand="1"/>
      </w:tblPr>
      <w:tblGrid>
        <w:gridCol w:w="3408"/>
        <w:gridCol w:w="3408"/>
        <w:gridCol w:w="3408"/>
      </w:tblGrid>
      <w:tr w:rsidR="004D0A75" w14:paraId="13FA6A20" w14:textId="77777777">
        <w:tc>
          <w:tcPr>
            <w:tcW w:w="3408" w:type="dxa"/>
          </w:tcPr>
          <w:p w14:paraId="66EF6EC8" w14:textId="77777777" w:rsidR="004D0A75" w:rsidRDefault="00000000">
            <w:pPr>
              <w:rPr>
                <w:rFonts w:hint="eastAsia"/>
              </w:rPr>
            </w:pPr>
            <w:r>
              <w:t>#</w:t>
            </w:r>
          </w:p>
        </w:tc>
        <w:tc>
          <w:tcPr>
            <w:tcW w:w="3408" w:type="dxa"/>
          </w:tcPr>
          <w:p w14:paraId="0A79CC3F" w14:textId="77777777" w:rsidR="004D0A75" w:rsidRDefault="00000000">
            <w:pPr>
              <w:rPr>
                <w:rFonts w:hint="eastAsia"/>
              </w:rPr>
            </w:pPr>
            <w:r>
              <w:t>Concept</w:t>
            </w:r>
          </w:p>
        </w:tc>
        <w:tc>
          <w:tcPr>
            <w:tcW w:w="3408" w:type="dxa"/>
          </w:tcPr>
          <w:p w14:paraId="7D9D3B57" w14:textId="77777777" w:rsidR="004D0A75" w:rsidRDefault="00000000">
            <w:pPr>
              <w:rPr>
                <w:rFonts w:hint="eastAsia"/>
              </w:rPr>
            </w:pPr>
            <w:r>
              <w:t>Short Research Note</w:t>
            </w:r>
          </w:p>
        </w:tc>
      </w:tr>
      <w:tr w:rsidR="004D0A75" w14:paraId="0FF3A494" w14:textId="77777777">
        <w:tc>
          <w:tcPr>
            <w:tcW w:w="3408" w:type="dxa"/>
          </w:tcPr>
          <w:p w14:paraId="08C6084C" w14:textId="77777777" w:rsidR="004D0A75" w:rsidRDefault="00000000">
            <w:pPr>
              <w:rPr>
                <w:rFonts w:hint="eastAsia"/>
              </w:rPr>
            </w:pPr>
            <w:r>
              <w:t>1</w:t>
            </w:r>
          </w:p>
        </w:tc>
        <w:tc>
          <w:tcPr>
            <w:tcW w:w="3408" w:type="dxa"/>
          </w:tcPr>
          <w:p w14:paraId="303907B4" w14:textId="77777777" w:rsidR="004D0A75" w:rsidRDefault="00000000">
            <w:pPr>
              <w:rPr>
                <w:rFonts w:hint="eastAsia"/>
              </w:rPr>
            </w:pPr>
            <w:r>
              <w:t>What is state?</w:t>
            </w:r>
          </w:p>
        </w:tc>
        <w:tc>
          <w:tcPr>
            <w:tcW w:w="3408" w:type="dxa"/>
          </w:tcPr>
          <w:p w14:paraId="16E951CB" w14:textId="77777777" w:rsidR="004D0A75" w:rsidRDefault="00000000">
            <w:pPr>
              <w:rPr>
                <w:rFonts w:hint="eastAsia"/>
              </w:rPr>
            </w:pPr>
            <w:r>
              <w:t>Understand data that changes over time and affects rendering.</w:t>
            </w:r>
          </w:p>
        </w:tc>
      </w:tr>
      <w:tr w:rsidR="004D0A75" w14:paraId="09662329" w14:textId="77777777">
        <w:tc>
          <w:tcPr>
            <w:tcW w:w="3408" w:type="dxa"/>
          </w:tcPr>
          <w:p w14:paraId="10FD6E5A" w14:textId="77777777" w:rsidR="004D0A75" w:rsidRDefault="00000000">
            <w:pPr>
              <w:rPr>
                <w:rFonts w:hint="eastAsia"/>
              </w:rPr>
            </w:pPr>
            <w:r>
              <w:t>2</w:t>
            </w:r>
          </w:p>
        </w:tc>
        <w:tc>
          <w:tcPr>
            <w:tcW w:w="3408" w:type="dxa"/>
          </w:tcPr>
          <w:p w14:paraId="657F2917" w14:textId="77777777" w:rsidR="004D0A75" w:rsidRDefault="00000000">
            <w:pPr>
              <w:rPr>
                <w:rFonts w:hint="eastAsia"/>
              </w:rPr>
            </w:pPr>
            <w:r>
              <w:t>useState</w:t>
            </w:r>
          </w:p>
        </w:tc>
        <w:tc>
          <w:tcPr>
            <w:tcW w:w="3408" w:type="dxa"/>
          </w:tcPr>
          <w:p w14:paraId="5A58529C" w14:textId="77777777" w:rsidR="004D0A75" w:rsidRDefault="00000000">
            <w:pPr>
              <w:rPr>
                <w:rFonts w:hint="eastAsia"/>
              </w:rPr>
            </w:pPr>
            <w:r>
              <w:t>Learn the primary hook for local component state.</w:t>
            </w:r>
          </w:p>
        </w:tc>
      </w:tr>
      <w:tr w:rsidR="004D0A75" w14:paraId="0946C892" w14:textId="77777777">
        <w:tc>
          <w:tcPr>
            <w:tcW w:w="3408" w:type="dxa"/>
          </w:tcPr>
          <w:p w14:paraId="2E5F925E" w14:textId="77777777" w:rsidR="004D0A75" w:rsidRDefault="00000000">
            <w:pPr>
              <w:rPr>
                <w:rFonts w:hint="eastAsia"/>
              </w:rPr>
            </w:pPr>
            <w:r>
              <w:t>3</w:t>
            </w:r>
          </w:p>
        </w:tc>
        <w:tc>
          <w:tcPr>
            <w:tcW w:w="3408" w:type="dxa"/>
          </w:tcPr>
          <w:p w14:paraId="237EFC03" w14:textId="77777777" w:rsidR="004D0A75" w:rsidRDefault="00000000">
            <w:pPr>
              <w:rPr>
                <w:rFonts w:hint="eastAsia"/>
              </w:rPr>
            </w:pPr>
            <w:r>
              <w:t>State updates</w:t>
            </w:r>
          </w:p>
        </w:tc>
        <w:tc>
          <w:tcPr>
            <w:tcW w:w="3408" w:type="dxa"/>
          </w:tcPr>
          <w:p w14:paraId="5996CD17" w14:textId="77777777" w:rsidR="004D0A75" w:rsidRDefault="00000000">
            <w:pPr>
              <w:rPr>
                <w:rFonts w:hint="eastAsia"/>
              </w:rPr>
            </w:pPr>
            <w:r>
              <w:t>Understand how and when state updates trigger rendering.</w:t>
            </w:r>
          </w:p>
        </w:tc>
      </w:tr>
      <w:tr w:rsidR="004D0A75" w14:paraId="45FE05DD" w14:textId="77777777">
        <w:tc>
          <w:tcPr>
            <w:tcW w:w="3408" w:type="dxa"/>
          </w:tcPr>
          <w:p w14:paraId="7B893B03" w14:textId="77777777" w:rsidR="004D0A75" w:rsidRDefault="00000000">
            <w:pPr>
              <w:rPr>
                <w:rFonts w:hint="eastAsia"/>
              </w:rPr>
            </w:pPr>
            <w:r>
              <w:t>4</w:t>
            </w:r>
          </w:p>
        </w:tc>
        <w:tc>
          <w:tcPr>
            <w:tcW w:w="3408" w:type="dxa"/>
          </w:tcPr>
          <w:p w14:paraId="5AA9E836" w14:textId="77777777" w:rsidR="004D0A75" w:rsidRDefault="00000000">
            <w:pPr>
              <w:rPr>
                <w:rFonts w:hint="eastAsia"/>
              </w:rPr>
            </w:pPr>
            <w:r>
              <w:t>Functional state updates</w:t>
            </w:r>
          </w:p>
        </w:tc>
        <w:tc>
          <w:tcPr>
            <w:tcW w:w="3408" w:type="dxa"/>
          </w:tcPr>
          <w:p w14:paraId="433E3EDA" w14:textId="77777777" w:rsidR="004D0A75" w:rsidRDefault="00000000">
            <w:pPr>
              <w:rPr>
                <w:rFonts w:hint="eastAsia"/>
              </w:rPr>
            </w:pPr>
            <w:r>
              <w:t>Use previous state safely when calculating the next state.</w:t>
            </w:r>
          </w:p>
        </w:tc>
      </w:tr>
      <w:tr w:rsidR="004D0A75" w14:paraId="6F71E395" w14:textId="77777777">
        <w:tc>
          <w:tcPr>
            <w:tcW w:w="3408" w:type="dxa"/>
          </w:tcPr>
          <w:p w14:paraId="3D33D2DE" w14:textId="77777777" w:rsidR="004D0A75" w:rsidRDefault="00000000">
            <w:pPr>
              <w:rPr>
                <w:rFonts w:hint="eastAsia"/>
              </w:rPr>
            </w:pPr>
            <w:r>
              <w:t>5</w:t>
            </w:r>
          </w:p>
        </w:tc>
        <w:tc>
          <w:tcPr>
            <w:tcW w:w="3408" w:type="dxa"/>
          </w:tcPr>
          <w:p w14:paraId="082D517D" w14:textId="77777777" w:rsidR="004D0A75" w:rsidRDefault="00000000">
            <w:pPr>
              <w:rPr>
                <w:rFonts w:hint="eastAsia"/>
              </w:rPr>
            </w:pPr>
            <w:r>
              <w:t>State immutability</w:t>
            </w:r>
          </w:p>
        </w:tc>
        <w:tc>
          <w:tcPr>
            <w:tcW w:w="3408" w:type="dxa"/>
          </w:tcPr>
          <w:p w14:paraId="4D9BDCC9" w14:textId="77777777" w:rsidR="004D0A75" w:rsidRDefault="00000000">
            <w:pPr>
              <w:rPr>
                <w:rFonts w:hint="eastAsia"/>
              </w:rPr>
            </w:pPr>
            <w:r>
              <w:t>Learn why state should be updated without mutating existing values.</w:t>
            </w:r>
          </w:p>
        </w:tc>
      </w:tr>
      <w:tr w:rsidR="004D0A75" w14:paraId="167FA6CC" w14:textId="77777777">
        <w:tc>
          <w:tcPr>
            <w:tcW w:w="3408" w:type="dxa"/>
          </w:tcPr>
          <w:p w14:paraId="7F34BFCA" w14:textId="77777777" w:rsidR="004D0A75" w:rsidRDefault="00000000">
            <w:pPr>
              <w:rPr>
                <w:rFonts w:hint="eastAsia"/>
              </w:rPr>
            </w:pPr>
            <w:r>
              <w:t>6</w:t>
            </w:r>
          </w:p>
        </w:tc>
        <w:tc>
          <w:tcPr>
            <w:tcW w:w="3408" w:type="dxa"/>
          </w:tcPr>
          <w:p w14:paraId="25AEA18B" w14:textId="77777777" w:rsidR="004D0A75" w:rsidRDefault="00000000">
            <w:pPr>
              <w:rPr>
                <w:rFonts w:hint="eastAsia"/>
              </w:rPr>
            </w:pPr>
            <w:r>
              <w:t>Updating objects in state</w:t>
            </w:r>
          </w:p>
        </w:tc>
        <w:tc>
          <w:tcPr>
            <w:tcW w:w="3408" w:type="dxa"/>
          </w:tcPr>
          <w:p w14:paraId="37782065" w14:textId="77777777" w:rsidR="004D0A75" w:rsidRDefault="00000000">
            <w:pPr>
              <w:rPr>
                <w:rFonts w:hint="eastAsia"/>
              </w:rPr>
            </w:pPr>
            <w:r>
              <w:t>Practice immutable object updates.</w:t>
            </w:r>
          </w:p>
        </w:tc>
      </w:tr>
      <w:tr w:rsidR="004D0A75" w14:paraId="77911347" w14:textId="77777777">
        <w:tc>
          <w:tcPr>
            <w:tcW w:w="3408" w:type="dxa"/>
          </w:tcPr>
          <w:p w14:paraId="3A2EAD5C" w14:textId="77777777" w:rsidR="004D0A75" w:rsidRDefault="00000000">
            <w:pPr>
              <w:rPr>
                <w:rFonts w:hint="eastAsia"/>
              </w:rPr>
            </w:pPr>
            <w:r>
              <w:t>7</w:t>
            </w:r>
          </w:p>
        </w:tc>
        <w:tc>
          <w:tcPr>
            <w:tcW w:w="3408" w:type="dxa"/>
          </w:tcPr>
          <w:p w14:paraId="2BBD86AD" w14:textId="77777777" w:rsidR="004D0A75" w:rsidRDefault="00000000">
            <w:pPr>
              <w:rPr>
                <w:rFonts w:hint="eastAsia"/>
              </w:rPr>
            </w:pPr>
            <w:r>
              <w:t>Updating arrays in state</w:t>
            </w:r>
          </w:p>
        </w:tc>
        <w:tc>
          <w:tcPr>
            <w:tcW w:w="3408" w:type="dxa"/>
          </w:tcPr>
          <w:p w14:paraId="20E4760A" w14:textId="77777777" w:rsidR="004D0A75" w:rsidRDefault="00000000">
            <w:pPr>
              <w:rPr>
                <w:rFonts w:hint="eastAsia"/>
              </w:rPr>
            </w:pPr>
            <w:r>
              <w:t>Practice adding, removing, and editing array items immutably.</w:t>
            </w:r>
          </w:p>
        </w:tc>
      </w:tr>
      <w:tr w:rsidR="004D0A75" w14:paraId="1BA45A27" w14:textId="77777777">
        <w:tc>
          <w:tcPr>
            <w:tcW w:w="3408" w:type="dxa"/>
          </w:tcPr>
          <w:p w14:paraId="139D8D19" w14:textId="77777777" w:rsidR="004D0A75" w:rsidRDefault="00000000">
            <w:pPr>
              <w:rPr>
                <w:rFonts w:hint="eastAsia"/>
              </w:rPr>
            </w:pPr>
            <w:r>
              <w:t>8</w:t>
            </w:r>
          </w:p>
        </w:tc>
        <w:tc>
          <w:tcPr>
            <w:tcW w:w="3408" w:type="dxa"/>
          </w:tcPr>
          <w:p w14:paraId="1E3AA6C4" w14:textId="77777777" w:rsidR="004D0A75" w:rsidRDefault="00000000">
            <w:pPr>
              <w:rPr>
                <w:rFonts w:hint="eastAsia"/>
              </w:rPr>
            </w:pPr>
            <w:r>
              <w:t>Derived state</w:t>
            </w:r>
          </w:p>
        </w:tc>
        <w:tc>
          <w:tcPr>
            <w:tcW w:w="3408" w:type="dxa"/>
          </w:tcPr>
          <w:p w14:paraId="4B1C66E6" w14:textId="77777777" w:rsidR="004D0A75" w:rsidRDefault="00000000">
            <w:pPr>
              <w:rPr>
                <w:rFonts w:hint="eastAsia"/>
              </w:rPr>
            </w:pPr>
            <w:r>
              <w:t>Understand when values should be calculated rather than stored.</w:t>
            </w:r>
          </w:p>
        </w:tc>
      </w:tr>
      <w:tr w:rsidR="004D0A75" w14:paraId="1B0CEF54" w14:textId="77777777">
        <w:tc>
          <w:tcPr>
            <w:tcW w:w="3408" w:type="dxa"/>
          </w:tcPr>
          <w:p w14:paraId="0B23406B" w14:textId="77777777" w:rsidR="004D0A75" w:rsidRDefault="00000000">
            <w:pPr>
              <w:rPr>
                <w:rFonts w:hint="eastAsia"/>
              </w:rPr>
            </w:pPr>
            <w:r>
              <w:t>9</w:t>
            </w:r>
          </w:p>
        </w:tc>
        <w:tc>
          <w:tcPr>
            <w:tcW w:w="3408" w:type="dxa"/>
          </w:tcPr>
          <w:p w14:paraId="626B0FD4" w14:textId="77777777" w:rsidR="004D0A75" w:rsidRDefault="00000000">
            <w:pPr>
              <w:rPr>
                <w:rFonts w:hint="eastAsia"/>
              </w:rPr>
            </w:pPr>
            <w:r>
              <w:t>Lifting state up</w:t>
            </w:r>
          </w:p>
        </w:tc>
        <w:tc>
          <w:tcPr>
            <w:tcW w:w="3408" w:type="dxa"/>
          </w:tcPr>
          <w:p w14:paraId="404B1261" w14:textId="77777777" w:rsidR="004D0A75" w:rsidRDefault="00000000">
            <w:pPr>
              <w:rPr>
                <w:rFonts w:hint="eastAsia"/>
              </w:rPr>
            </w:pPr>
            <w:r>
              <w:t>Move shared state to the closest common parent.</w:t>
            </w:r>
          </w:p>
        </w:tc>
      </w:tr>
      <w:tr w:rsidR="004D0A75" w14:paraId="3C9E2519" w14:textId="77777777">
        <w:tc>
          <w:tcPr>
            <w:tcW w:w="3408" w:type="dxa"/>
          </w:tcPr>
          <w:p w14:paraId="5A46260E" w14:textId="77777777" w:rsidR="004D0A75" w:rsidRDefault="00000000">
            <w:pPr>
              <w:rPr>
                <w:rFonts w:hint="eastAsia"/>
              </w:rPr>
            </w:pPr>
            <w:r>
              <w:t>10</w:t>
            </w:r>
          </w:p>
        </w:tc>
        <w:tc>
          <w:tcPr>
            <w:tcW w:w="3408" w:type="dxa"/>
          </w:tcPr>
          <w:p w14:paraId="502EDE4C" w14:textId="77777777" w:rsidR="004D0A75" w:rsidRDefault="00000000">
            <w:pPr>
              <w:rPr>
                <w:rFonts w:hint="eastAsia"/>
              </w:rPr>
            </w:pPr>
            <w:r>
              <w:t>Sharing state between components</w:t>
            </w:r>
          </w:p>
        </w:tc>
        <w:tc>
          <w:tcPr>
            <w:tcW w:w="3408" w:type="dxa"/>
          </w:tcPr>
          <w:p w14:paraId="3112E313" w14:textId="77777777" w:rsidR="004D0A75" w:rsidRDefault="00000000">
            <w:pPr>
              <w:rPr>
                <w:rFonts w:hint="eastAsia"/>
              </w:rPr>
            </w:pPr>
            <w:r>
              <w:t>Coordinate components through common state.</w:t>
            </w:r>
          </w:p>
        </w:tc>
      </w:tr>
      <w:tr w:rsidR="004D0A75" w14:paraId="0C0BABF1" w14:textId="77777777">
        <w:tc>
          <w:tcPr>
            <w:tcW w:w="3408" w:type="dxa"/>
          </w:tcPr>
          <w:p w14:paraId="1A01F7B7" w14:textId="77777777" w:rsidR="004D0A75" w:rsidRDefault="00000000">
            <w:pPr>
              <w:rPr>
                <w:rFonts w:hint="eastAsia"/>
              </w:rPr>
            </w:pPr>
            <w:r>
              <w:t>11</w:t>
            </w:r>
          </w:p>
        </w:tc>
        <w:tc>
          <w:tcPr>
            <w:tcW w:w="3408" w:type="dxa"/>
          </w:tcPr>
          <w:p w14:paraId="5888F3D5" w14:textId="77777777" w:rsidR="004D0A75" w:rsidRDefault="00000000">
            <w:pPr>
              <w:rPr>
                <w:rFonts w:hint="eastAsia"/>
              </w:rPr>
            </w:pPr>
            <w:r>
              <w:t>Controlled components</w:t>
            </w:r>
          </w:p>
        </w:tc>
        <w:tc>
          <w:tcPr>
            <w:tcW w:w="3408" w:type="dxa"/>
          </w:tcPr>
          <w:p w14:paraId="18FF0FBE" w14:textId="77777777" w:rsidR="004D0A75" w:rsidRDefault="00000000">
            <w:pPr>
              <w:rPr>
                <w:rFonts w:hint="eastAsia"/>
              </w:rPr>
            </w:pPr>
            <w:r>
              <w:t>Let React state control input values.</w:t>
            </w:r>
          </w:p>
        </w:tc>
      </w:tr>
      <w:tr w:rsidR="004D0A75" w14:paraId="1F49AD74" w14:textId="77777777">
        <w:tc>
          <w:tcPr>
            <w:tcW w:w="3408" w:type="dxa"/>
          </w:tcPr>
          <w:p w14:paraId="36CFEDB4" w14:textId="77777777" w:rsidR="004D0A75" w:rsidRDefault="00000000">
            <w:pPr>
              <w:rPr>
                <w:rFonts w:hint="eastAsia"/>
              </w:rPr>
            </w:pPr>
            <w:r>
              <w:t>12</w:t>
            </w:r>
          </w:p>
        </w:tc>
        <w:tc>
          <w:tcPr>
            <w:tcW w:w="3408" w:type="dxa"/>
          </w:tcPr>
          <w:p w14:paraId="61DEF239" w14:textId="77777777" w:rsidR="004D0A75" w:rsidRDefault="00000000">
            <w:pPr>
              <w:rPr>
                <w:rFonts w:hint="eastAsia"/>
              </w:rPr>
            </w:pPr>
            <w:r>
              <w:t>Uncontrolled components</w:t>
            </w:r>
          </w:p>
        </w:tc>
        <w:tc>
          <w:tcPr>
            <w:tcW w:w="3408" w:type="dxa"/>
          </w:tcPr>
          <w:p w14:paraId="40FF5AC2" w14:textId="77777777" w:rsidR="004D0A75" w:rsidRDefault="00000000">
            <w:pPr>
              <w:rPr>
                <w:rFonts w:hint="eastAsia"/>
              </w:rPr>
            </w:pPr>
            <w:r>
              <w:t>Let the DOM maintain input state and access it through refs.</w:t>
            </w:r>
          </w:p>
        </w:tc>
      </w:tr>
      <w:tr w:rsidR="004D0A75" w14:paraId="0FAB1684" w14:textId="77777777">
        <w:tc>
          <w:tcPr>
            <w:tcW w:w="3408" w:type="dxa"/>
          </w:tcPr>
          <w:p w14:paraId="689000F9" w14:textId="77777777" w:rsidR="004D0A75" w:rsidRDefault="00000000">
            <w:pPr>
              <w:rPr>
                <w:rFonts w:hint="eastAsia"/>
              </w:rPr>
            </w:pPr>
            <w:r>
              <w:t>13</w:t>
            </w:r>
          </w:p>
        </w:tc>
        <w:tc>
          <w:tcPr>
            <w:tcW w:w="3408" w:type="dxa"/>
          </w:tcPr>
          <w:p w14:paraId="77823562" w14:textId="77777777" w:rsidR="004D0A75" w:rsidRDefault="00000000">
            <w:pPr>
              <w:rPr>
                <w:rFonts w:hint="eastAsia"/>
              </w:rPr>
            </w:pPr>
            <w:r>
              <w:t>Component state vs application state</w:t>
            </w:r>
          </w:p>
        </w:tc>
        <w:tc>
          <w:tcPr>
            <w:tcW w:w="3408" w:type="dxa"/>
          </w:tcPr>
          <w:p w14:paraId="5946E424" w14:textId="77777777" w:rsidR="004D0A75" w:rsidRDefault="00000000">
            <w:pPr>
              <w:rPr>
                <w:rFonts w:hint="eastAsia"/>
              </w:rPr>
            </w:pPr>
            <w:r>
              <w:t>Distinguish local UI state from shared business/application state.</w:t>
            </w:r>
          </w:p>
        </w:tc>
      </w:tr>
      <w:tr w:rsidR="004D0A75" w14:paraId="58A3AF44" w14:textId="77777777">
        <w:tc>
          <w:tcPr>
            <w:tcW w:w="3408" w:type="dxa"/>
          </w:tcPr>
          <w:p w14:paraId="318B8CD6" w14:textId="77777777" w:rsidR="004D0A75" w:rsidRDefault="00000000">
            <w:pPr>
              <w:rPr>
                <w:rFonts w:hint="eastAsia"/>
              </w:rPr>
            </w:pPr>
            <w:r>
              <w:t>14</w:t>
            </w:r>
          </w:p>
        </w:tc>
        <w:tc>
          <w:tcPr>
            <w:tcW w:w="3408" w:type="dxa"/>
          </w:tcPr>
          <w:p w14:paraId="51A6C123" w14:textId="77777777" w:rsidR="004D0A75" w:rsidRDefault="00000000">
            <w:pPr>
              <w:rPr>
                <w:rFonts w:hint="eastAsia"/>
              </w:rPr>
            </w:pPr>
            <w:r>
              <w:t>State colocation</w:t>
            </w:r>
          </w:p>
        </w:tc>
        <w:tc>
          <w:tcPr>
            <w:tcW w:w="3408" w:type="dxa"/>
          </w:tcPr>
          <w:p w14:paraId="054C3BED" w14:textId="77777777" w:rsidR="004D0A75" w:rsidRDefault="00000000">
            <w:pPr>
              <w:rPr>
                <w:rFonts w:hint="eastAsia"/>
              </w:rPr>
            </w:pPr>
            <w:r>
              <w:t>Keep state close to the components that actually use it.</w:t>
            </w:r>
          </w:p>
        </w:tc>
      </w:tr>
      <w:tr w:rsidR="004D0A75" w14:paraId="3AB60884" w14:textId="77777777">
        <w:tc>
          <w:tcPr>
            <w:tcW w:w="3408" w:type="dxa"/>
          </w:tcPr>
          <w:p w14:paraId="1A879813" w14:textId="77777777" w:rsidR="004D0A75" w:rsidRDefault="00000000">
            <w:pPr>
              <w:rPr>
                <w:rFonts w:hint="eastAsia"/>
              </w:rPr>
            </w:pPr>
            <w:r>
              <w:lastRenderedPageBreak/>
              <w:t>15</w:t>
            </w:r>
          </w:p>
        </w:tc>
        <w:tc>
          <w:tcPr>
            <w:tcW w:w="3408" w:type="dxa"/>
          </w:tcPr>
          <w:p w14:paraId="5EE1D89B" w14:textId="77777777" w:rsidR="004D0A75" w:rsidRDefault="00000000">
            <w:pPr>
              <w:rPr>
                <w:rFonts w:hint="eastAsia"/>
              </w:rPr>
            </w:pPr>
            <w:r>
              <w:t>State initialization</w:t>
            </w:r>
          </w:p>
        </w:tc>
        <w:tc>
          <w:tcPr>
            <w:tcW w:w="3408" w:type="dxa"/>
          </w:tcPr>
          <w:p w14:paraId="193FABFF" w14:textId="77777777" w:rsidR="004D0A75" w:rsidRDefault="00000000">
            <w:pPr>
              <w:rPr>
                <w:rFonts w:hint="eastAsia"/>
              </w:rPr>
            </w:pPr>
            <w:r>
              <w:t>Understand initial values and lazy initialization.</w:t>
            </w:r>
          </w:p>
        </w:tc>
      </w:tr>
      <w:tr w:rsidR="004D0A75" w14:paraId="01B88F4C" w14:textId="77777777">
        <w:tc>
          <w:tcPr>
            <w:tcW w:w="3408" w:type="dxa"/>
          </w:tcPr>
          <w:p w14:paraId="7471703D" w14:textId="77777777" w:rsidR="004D0A75" w:rsidRDefault="00000000">
            <w:pPr>
              <w:rPr>
                <w:rFonts w:hint="eastAsia"/>
              </w:rPr>
            </w:pPr>
            <w:r>
              <w:t>16</w:t>
            </w:r>
          </w:p>
        </w:tc>
        <w:tc>
          <w:tcPr>
            <w:tcW w:w="3408" w:type="dxa"/>
          </w:tcPr>
          <w:p w14:paraId="3EEBCE85" w14:textId="77777777" w:rsidR="004D0A75" w:rsidRDefault="00000000">
            <w:pPr>
              <w:rPr>
                <w:rFonts w:hint="eastAsia"/>
              </w:rPr>
            </w:pPr>
            <w:r>
              <w:t>Preserving and resetting state</w:t>
            </w:r>
          </w:p>
        </w:tc>
        <w:tc>
          <w:tcPr>
            <w:tcW w:w="3408" w:type="dxa"/>
          </w:tcPr>
          <w:p w14:paraId="775E8F9E" w14:textId="77777777" w:rsidR="004D0A75" w:rsidRDefault="00000000">
            <w:pPr>
              <w:rPr>
                <w:rFonts w:hint="eastAsia"/>
              </w:rPr>
            </w:pPr>
            <w:r>
              <w:t>Learn how component identity affects state preservation.</w:t>
            </w:r>
          </w:p>
        </w:tc>
      </w:tr>
    </w:tbl>
    <w:p w14:paraId="205E037E" w14:textId="77777777" w:rsidR="004D0A75" w:rsidRDefault="00000000">
      <w:pPr>
        <w:pStyle w:val="Heading1"/>
      </w:pPr>
      <w:r>
        <w:t>3. React Hooks</w:t>
      </w:r>
    </w:p>
    <w:tbl>
      <w:tblPr>
        <w:tblStyle w:val="TableGrid"/>
        <w:tblW w:w="0" w:type="auto"/>
        <w:tblLook w:val="04A0" w:firstRow="1" w:lastRow="0" w:firstColumn="1" w:lastColumn="0" w:noHBand="0" w:noVBand="1"/>
      </w:tblPr>
      <w:tblGrid>
        <w:gridCol w:w="3408"/>
        <w:gridCol w:w="3408"/>
        <w:gridCol w:w="3408"/>
      </w:tblGrid>
      <w:tr w:rsidR="004D0A75" w14:paraId="3810589F" w14:textId="77777777">
        <w:tc>
          <w:tcPr>
            <w:tcW w:w="3408" w:type="dxa"/>
          </w:tcPr>
          <w:p w14:paraId="51B8CB0C" w14:textId="77777777" w:rsidR="004D0A75" w:rsidRDefault="00000000">
            <w:pPr>
              <w:rPr>
                <w:rFonts w:hint="eastAsia"/>
              </w:rPr>
            </w:pPr>
            <w:r>
              <w:t>#</w:t>
            </w:r>
          </w:p>
        </w:tc>
        <w:tc>
          <w:tcPr>
            <w:tcW w:w="3408" w:type="dxa"/>
          </w:tcPr>
          <w:p w14:paraId="395266C6" w14:textId="77777777" w:rsidR="004D0A75" w:rsidRDefault="00000000">
            <w:pPr>
              <w:rPr>
                <w:rFonts w:hint="eastAsia"/>
              </w:rPr>
            </w:pPr>
            <w:r>
              <w:t>Concept</w:t>
            </w:r>
          </w:p>
        </w:tc>
        <w:tc>
          <w:tcPr>
            <w:tcW w:w="3408" w:type="dxa"/>
          </w:tcPr>
          <w:p w14:paraId="293D847C" w14:textId="77777777" w:rsidR="004D0A75" w:rsidRDefault="00000000">
            <w:pPr>
              <w:rPr>
                <w:rFonts w:hint="eastAsia"/>
              </w:rPr>
            </w:pPr>
            <w:r>
              <w:t>Short Research Note</w:t>
            </w:r>
          </w:p>
        </w:tc>
      </w:tr>
      <w:tr w:rsidR="004D0A75" w14:paraId="074B1D79" w14:textId="77777777">
        <w:tc>
          <w:tcPr>
            <w:tcW w:w="3408" w:type="dxa"/>
          </w:tcPr>
          <w:p w14:paraId="6624A1DA" w14:textId="77777777" w:rsidR="004D0A75" w:rsidRDefault="00000000">
            <w:pPr>
              <w:rPr>
                <w:rFonts w:hint="eastAsia"/>
              </w:rPr>
            </w:pPr>
            <w:r>
              <w:t>1</w:t>
            </w:r>
          </w:p>
        </w:tc>
        <w:tc>
          <w:tcPr>
            <w:tcW w:w="3408" w:type="dxa"/>
          </w:tcPr>
          <w:p w14:paraId="26621D16" w14:textId="77777777" w:rsidR="004D0A75" w:rsidRDefault="00000000">
            <w:pPr>
              <w:rPr>
                <w:rFonts w:hint="eastAsia"/>
              </w:rPr>
            </w:pPr>
            <w:r>
              <w:t>useState</w:t>
            </w:r>
          </w:p>
        </w:tc>
        <w:tc>
          <w:tcPr>
            <w:tcW w:w="3408" w:type="dxa"/>
          </w:tcPr>
          <w:p w14:paraId="1D029642" w14:textId="77777777" w:rsidR="004D0A75" w:rsidRDefault="00000000">
            <w:pPr>
              <w:rPr>
                <w:rFonts w:hint="eastAsia"/>
              </w:rPr>
            </w:pPr>
            <w:r>
              <w:t>Manage local state.</w:t>
            </w:r>
          </w:p>
        </w:tc>
      </w:tr>
      <w:tr w:rsidR="004D0A75" w14:paraId="57FC82E2" w14:textId="77777777">
        <w:tc>
          <w:tcPr>
            <w:tcW w:w="3408" w:type="dxa"/>
          </w:tcPr>
          <w:p w14:paraId="67B666F9" w14:textId="77777777" w:rsidR="004D0A75" w:rsidRDefault="00000000">
            <w:pPr>
              <w:rPr>
                <w:rFonts w:hint="eastAsia"/>
              </w:rPr>
            </w:pPr>
            <w:r>
              <w:t>2</w:t>
            </w:r>
          </w:p>
        </w:tc>
        <w:tc>
          <w:tcPr>
            <w:tcW w:w="3408" w:type="dxa"/>
          </w:tcPr>
          <w:p w14:paraId="5B994B40" w14:textId="77777777" w:rsidR="004D0A75" w:rsidRDefault="00000000">
            <w:pPr>
              <w:rPr>
                <w:rFonts w:hint="eastAsia"/>
              </w:rPr>
            </w:pPr>
            <w:r>
              <w:t>useEffect</w:t>
            </w:r>
          </w:p>
        </w:tc>
        <w:tc>
          <w:tcPr>
            <w:tcW w:w="3408" w:type="dxa"/>
          </w:tcPr>
          <w:p w14:paraId="22E8CC90" w14:textId="77777777" w:rsidR="004D0A75" w:rsidRDefault="00000000">
            <w:pPr>
              <w:rPr>
                <w:rFonts w:hint="eastAsia"/>
              </w:rPr>
            </w:pPr>
            <w:r>
              <w:t>Synchronize components with external systems.</w:t>
            </w:r>
          </w:p>
        </w:tc>
      </w:tr>
      <w:tr w:rsidR="004D0A75" w14:paraId="0E852EC0" w14:textId="77777777">
        <w:tc>
          <w:tcPr>
            <w:tcW w:w="3408" w:type="dxa"/>
          </w:tcPr>
          <w:p w14:paraId="0D35F863" w14:textId="77777777" w:rsidR="004D0A75" w:rsidRDefault="00000000">
            <w:pPr>
              <w:rPr>
                <w:rFonts w:hint="eastAsia"/>
              </w:rPr>
            </w:pPr>
            <w:r>
              <w:t>3</w:t>
            </w:r>
          </w:p>
        </w:tc>
        <w:tc>
          <w:tcPr>
            <w:tcW w:w="3408" w:type="dxa"/>
          </w:tcPr>
          <w:p w14:paraId="6A86B119" w14:textId="77777777" w:rsidR="004D0A75" w:rsidRDefault="00000000">
            <w:pPr>
              <w:rPr>
                <w:rFonts w:hint="eastAsia"/>
              </w:rPr>
            </w:pPr>
            <w:r>
              <w:t>useContext</w:t>
            </w:r>
          </w:p>
        </w:tc>
        <w:tc>
          <w:tcPr>
            <w:tcW w:w="3408" w:type="dxa"/>
          </w:tcPr>
          <w:p w14:paraId="4C4502B1" w14:textId="77777777" w:rsidR="004D0A75" w:rsidRDefault="00000000">
            <w:pPr>
              <w:rPr>
                <w:rFonts w:hint="eastAsia"/>
              </w:rPr>
            </w:pPr>
            <w:r>
              <w:t>Read values supplied by React context.</w:t>
            </w:r>
          </w:p>
        </w:tc>
      </w:tr>
      <w:tr w:rsidR="004D0A75" w14:paraId="5DCA7C90" w14:textId="77777777">
        <w:tc>
          <w:tcPr>
            <w:tcW w:w="3408" w:type="dxa"/>
          </w:tcPr>
          <w:p w14:paraId="265F2530" w14:textId="77777777" w:rsidR="004D0A75" w:rsidRDefault="00000000">
            <w:pPr>
              <w:rPr>
                <w:rFonts w:hint="eastAsia"/>
              </w:rPr>
            </w:pPr>
            <w:r>
              <w:t>4</w:t>
            </w:r>
          </w:p>
        </w:tc>
        <w:tc>
          <w:tcPr>
            <w:tcW w:w="3408" w:type="dxa"/>
          </w:tcPr>
          <w:p w14:paraId="2B226713" w14:textId="77777777" w:rsidR="004D0A75" w:rsidRDefault="00000000">
            <w:pPr>
              <w:rPr>
                <w:rFonts w:hint="eastAsia"/>
              </w:rPr>
            </w:pPr>
            <w:r>
              <w:t>useRef</w:t>
            </w:r>
          </w:p>
        </w:tc>
        <w:tc>
          <w:tcPr>
            <w:tcW w:w="3408" w:type="dxa"/>
          </w:tcPr>
          <w:p w14:paraId="61D90610" w14:textId="77777777" w:rsidR="004D0A75" w:rsidRDefault="00000000">
            <w:pPr>
              <w:rPr>
                <w:rFonts w:hint="eastAsia"/>
              </w:rPr>
            </w:pPr>
            <w:r>
              <w:t>Store mutable values or reference DOM elements without causing renders.</w:t>
            </w:r>
          </w:p>
        </w:tc>
      </w:tr>
      <w:tr w:rsidR="004D0A75" w14:paraId="7C1D6F77" w14:textId="77777777">
        <w:tc>
          <w:tcPr>
            <w:tcW w:w="3408" w:type="dxa"/>
          </w:tcPr>
          <w:p w14:paraId="3C19779B" w14:textId="77777777" w:rsidR="004D0A75" w:rsidRDefault="00000000">
            <w:pPr>
              <w:rPr>
                <w:rFonts w:hint="eastAsia"/>
              </w:rPr>
            </w:pPr>
            <w:r>
              <w:t>5</w:t>
            </w:r>
          </w:p>
        </w:tc>
        <w:tc>
          <w:tcPr>
            <w:tcW w:w="3408" w:type="dxa"/>
          </w:tcPr>
          <w:p w14:paraId="380E403D" w14:textId="77777777" w:rsidR="004D0A75" w:rsidRDefault="00000000">
            <w:pPr>
              <w:rPr>
                <w:rFonts w:hint="eastAsia"/>
              </w:rPr>
            </w:pPr>
            <w:r>
              <w:t>useReducer</w:t>
            </w:r>
          </w:p>
        </w:tc>
        <w:tc>
          <w:tcPr>
            <w:tcW w:w="3408" w:type="dxa"/>
          </w:tcPr>
          <w:p w14:paraId="15C33037" w14:textId="77777777" w:rsidR="004D0A75" w:rsidRDefault="00000000">
            <w:pPr>
              <w:rPr>
                <w:rFonts w:hint="eastAsia"/>
              </w:rPr>
            </w:pPr>
            <w:r>
              <w:t>Manage more structured state transitions.</w:t>
            </w:r>
          </w:p>
        </w:tc>
      </w:tr>
      <w:tr w:rsidR="004D0A75" w14:paraId="6D6AAE1C" w14:textId="77777777">
        <w:tc>
          <w:tcPr>
            <w:tcW w:w="3408" w:type="dxa"/>
          </w:tcPr>
          <w:p w14:paraId="104A1EFF" w14:textId="77777777" w:rsidR="004D0A75" w:rsidRDefault="00000000">
            <w:pPr>
              <w:rPr>
                <w:rFonts w:hint="eastAsia"/>
              </w:rPr>
            </w:pPr>
            <w:r>
              <w:t>6</w:t>
            </w:r>
          </w:p>
        </w:tc>
        <w:tc>
          <w:tcPr>
            <w:tcW w:w="3408" w:type="dxa"/>
          </w:tcPr>
          <w:p w14:paraId="0693CC5F" w14:textId="77777777" w:rsidR="004D0A75" w:rsidRDefault="00000000">
            <w:pPr>
              <w:rPr>
                <w:rFonts w:hint="eastAsia"/>
              </w:rPr>
            </w:pPr>
            <w:r>
              <w:t>useMemo</w:t>
            </w:r>
          </w:p>
        </w:tc>
        <w:tc>
          <w:tcPr>
            <w:tcW w:w="3408" w:type="dxa"/>
          </w:tcPr>
          <w:p w14:paraId="6F1400AC" w14:textId="77777777" w:rsidR="004D0A75" w:rsidRDefault="00000000">
            <w:pPr>
              <w:rPr>
                <w:rFonts w:hint="eastAsia"/>
              </w:rPr>
            </w:pPr>
            <w:r>
              <w:t>Memoize expensive calculated values when appropriate.</w:t>
            </w:r>
          </w:p>
        </w:tc>
      </w:tr>
      <w:tr w:rsidR="004D0A75" w14:paraId="0BF01D9A" w14:textId="77777777">
        <w:tc>
          <w:tcPr>
            <w:tcW w:w="3408" w:type="dxa"/>
          </w:tcPr>
          <w:p w14:paraId="30A64A1B" w14:textId="77777777" w:rsidR="004D0A75" w:rsidRDefault="00000000">
            <w:pPr>
              <w:rPr>
                <w:rFonts w:hint="eastAsia"/>
              </w:rPr>
            </w:pPr>
            <w:r>
              <w:t>7</w:t>
            </w:r>
          </w:p>
        </w:tc>
        <w:tc>
          <w:tcPr>
            <w:tcW w:w="3408" w:type="dxa"/>
          </w:tcPr>
          <w:p w14:paraId="7675B0DE" w14:textId="77777777" w:rsidR="004D0A75" w:rsidRDefault="00000000">
            <w:pPr>
              <w:rPr>
                <w:rFonts w:hint="eastAsia"/>
              </w:rPr>
            </w:pPr>
            <w:r>
              <w:t>useCallback</w:t>
            </w:r>
          </w:p>
        </w:tc>
        <w:tc>
          <w:tcPr>
            <w:tcW w:w="3408" w:type="dxa"/>
          </w:tcPr>
          <w:p w14:paraId="1C0F244B" w14:textId="77777777" w:rsidR="004D0A75" w:rsidRDefault="00000000">
            <w:pPr>
              <w:rPr>
                <w:rFonts w:hint="eastAsia"/>
              </w:rPr>
            </w:pPr>
            <w:r>
              <w:t>Memoize function references when useful for rendering optimization.</w:t>
            </w:r>
          </w:p>
        </w:tc>
      </w:tr>
      <w:tr w:rsidR="004D0A75" w14:paraId="5565E73D" w14:textId="77777777">
        <w:tc>
          <w:tcPr>
            <w:tcW w:w="3408" w:type="dxa"/>
          </w:tcPr>
          <w:p w14:paraId="15AC53F2" w14:textId="77777777" w:rsidR="004D0A75" w:rsidRDefault="00000000">
            <w:pPr>
              <w:rPr>
                <w:rFonts w:hint="eastAsia"/>
              </w:rPr>
            </w:pPr>
            <w:r>
              <w:t>8</w:t>
            </w:r>
          </w:p>
        </w:tc>
        <w:tc>
          <w:tcPr>
            <w:tcW w:w="3408" w:type="dxa"/>
          </w:tcPr>
          <w:p w14:paraId="0F1D2AD5" w14:textId="77777777" w:rsidR="004D0A75" w:rsidRDefault="00000000">
            <w:pPr>
              <w:rPr>
                <w:rFonts w:hint="eastAsia"/>
              </w:rPr>
            </w:pPr>
            <w:r>
              <w:t>useLayoutEffect</w:t>
            </w:r>
          </w:p>
        </w:tc>
        <w:tc>
          <w:tcPr>
            <w:tcW w:w="3408" w:type="dxa"/>
          </w:tcPr>
          <w:p w14:paraId="6D00DE88" w14:textId="77777777" w:rsidR="004D0A75" w:rsidRDefault="00000000">
            <w:pPr>
              <w:rPr>
                <w:rFonts w:hint="eastAsia"/>
              </w:rPr>
            </w:pPr>
            <w:r>
              <w:t>Run an effect synchronously after DOM mutations and before paint.</w:t>
            </w:r>
          </w:p>
        </w:tc>
      </w:tr>
      <w:tr w:rsidR="004D0A75" w14:paraId="1B1129DB" w14:textId="77777777">
        <w:tc>
          <w:tcPr>
            <w:tcW w:w="3408" w:type="dxa"/>
          </w:tcPr>
          <w:p w14:paraId="4164F54A" w14:textId="77777777" w:rsidR="004D0A75" w:rsidRDefault="00000000">
            <w:pPr>
              <w:rPr>
                <w:rFonts w:hint="eastAsia"/>
              </w:rPr>
            </w:pPr>
            <w:r>
              <w:t>9</w:t>
            </w:r>
          </w:p>
        </w:tc>
        <w:tc>
          <w:tcPr>
            <w:tcW w:w="3408" w:type="dxa"/>
          </w:tcPr>
          <w:p w14:paraId="5922E176" w14:textId="77777777" w:rsidR="004D0A75" w:rsidRDefault="00000000">
            <w:pPr>
              <w:rPr>
                <w:rFonts w:hint="eastAsia"/>
              </w:rPr>
            </w:pPr>
            <w:r>
              <w:t>useImperativeHandle</w:t>
            </w:r>
          </w:p>
        </w:tc>
        <w:tc>
          <w:tcPr>
            <w:tcW w:w="3408" w:type="dxa"/>
          </w:tcPr>
          <w:p w14:paraId="2A3053F2" w14:textId="77777777" w:rsidR="004D0A75" w:rsidRDefault="00000000">
            <w:pPr>
              <w:rPr>
                <w:rFonts w:hint="eastAsia"/>
              </w:rPr>
            </w:pPr>
            <w:r>
              <w:t>Customize what a parent receives through a ref.</w:t>
            </w:r>
          </w:p>
        </w:tc>
      </w:tr>
      <w:tr w:rsidR="004D0A75" w14:paraId="712ED189" w14:textId="77777777">
        <w:tc>
          <w:tcPr>
            <w:tcW w:w="3408" w:type="dxa"/>
          </w:tcPr>
          <w:p w14:paraId="7C7F8036" w14:textId="77777777" w:rsidR="004D0A75" w:rsidRDefault="00000000">
            <w:pPr>
              <w:rPr>
                <w:rFonts w:hint="eastAsia"/>
              </w:rPr>
            </w:pPr>
            <w:r>
              <w:t>10</w:t>
            </w:r>
          </w:p>
        </w:tc>
        <w:tc>
          <w:tcPr>
            <w:tcW w:w="3408" w:type="dxa"/>
          </w:tcPr>
          <w:p w14:paraId="426686A9" w14:textId="77777777" w:rsidR="004D0A75" w:rsidRDefault="00000000">
            <w:pPr>
              <w:rPr>
                <w:rFonts w:hint="eastAsia"/>
              </w:rPr>
            </w:pPr>
            <w:r>
              <w:t>useDebugValue</w:t>
            </w:r>
          </w:p>
        </w:tc>
        <w:tc>
          <w:tcPr>
            <w:tcW w:w="3408" w:type="dxa"/>
          </w:tcPr>
          <w:p w14:paraId="7248E2B9" w14:textId="77777777" w:rsidR="004D0A75" w:rsidRDefault="00000000">
            <w:pPr>
              <w:rPr>
                <w:rFonts w:hint="eastAsia"/>
              </w:rPr>
            </w:pPr>
            <w:r>
              <w:t>Provide useful labels for custom hooks in developer tools.</w:t>
            </w:r>
          </w:p>
        </w:tc>
      </w:tr>
      <w:tr w:rsidR="004D0A75" w14:paraId="2768287E" w14:textId="77777777">
        <w:tc>
          <w:tcPr>
            <w:tcW w:w="3408" w:type="dxa"/>
          </w:tcPr>
          <w:p w14:paraId="2C295833" w14:textId="77777777" w:rsidR="004D0A75" w:rsidRDefault="00000000">
            <w:pPr>
              <w:rPr>
                <w:rFonts w:hint="eastAsia"/>
              </w:rPr>
            </w:pPr>
            <w:r>
              <w:t>11</w:t>
            </w:r>
          </w:p>
        </w:tc>
        <w:tc>
          <w:tcPr>
            <w:tcW w:w="3408" w:type="dxa"/>
          </w:tcPr>
          <w:p w14:paraId="492977DD" w14:textId="77777777" w:rsidR="004D0A75" w:rsidRDefault="00000000">
            <w:pPr>
              <w:rPr>
                <w:rFonts w:hint="eastAsia"/>
              </w:rPr>
            </w:pPr>
            <w:r>
              <w:t>useId</w:t>
            </w:r>
          </w:p>
        </w:tc>
        <w:tc>
          <w:tcPr>
            <w:tcW w:w="3408" w:type="dxa"/>
          </w:tcPr>
          <w:p w14:paraId="56E8433C" w14:textId="77777777" w:rsidR="004D0A75" w:rsidRDefault="00000000">
            <w:pPr>
              <w:rPr>
                <w:rFonts w:hint="eastAsia"/>
              </w:rPr>
            </w:pPr>
            <w:r>
              <w:t>Generate stable IDs useful for accessibility and server/client consistency.</w:t>
            </w:r>
          </w:p>
        </w:tc>
      </w:tr>
      <w:tr w:rsidR="004D0A75" w14:paraId="0580FA85" w14:textId="77777777">
        <w:tc>
          <w:tcPr>
            <w:tcW w:w="3408" w:type="dxa"/>
          </w:tcPr>
          <w:p w14:paraId="61E63F7D" w14:textId="77777777" w:rsidR="004D0A75" w:rsidRDefault="00000000">
            <w:pPr>
              <w:rPr>
                <w:rFonts w:hint="eastAsia"/>
              </w:rPr>
            </w:pPr>
            <w:r>
              <w:t>12</w:t>
            </w:r>
          </w:p>
        </w:tc>
        <w:tc>
          <w:tcPr>
            <w:tcW w:w="3408" w:type="dxa"/>
          </w:tcPr>
          <w:p w14:paraId="591E96D2" w14:textId="77777777" w:rsidR="004D0A75" w:rsidRDefault="00000000">
            <w:pPr>
              <w:rPr>
                <w:rFonts w:hint="eastAsia"/>
              </w:rPr>
            </w:pPr>
            <w:r>
              <w:t>useTransition</w:t>
            </w:r>
          </w:p>
        </w:tc>
        <w:tc>
          <w:tcPr>
            <w:tcW w:w="3408" w:type="dxa"/>
          </w:tcPr>
          <w:p w14:paraId="058CCC29" w14:textId="77777777" w:rsidR="004D0A75" w:rsidRDefault="00000000">
            <w:pPr>
              <w:rPr>
                <w:rFonts w:hint="eastAsia"/>
              </w:rPr>
            </w:pPr>
            <w:r>
              <w:t>Mark updates as non-urgent transitions.</w:t>
            </w:r>
          </w:p>
        </w:tc>
      </w:tr>
      <w:tr w:rsidR="004D0A75" w14:paraId="43D30584" w14:textId="77777777">
        <w:tc>
          <w:tcPr>
            <w:tcW w:w="3408" w:type="dxa"/>
          </w:tcPr>
          <w:p w14:paraId="40176794" w14:textId="77777777" w:rsidR="004D0A75" w:rsidRDefault="00000000">
            <w:pPr>
              <w:rPr>
                <w:rFonts w:hint="eastAsia"/>
              </w:rPr>
            </w:pPr>
            <w:r>
              <w:t>13</w:t>
            </w:r>
          </w:p>
        </w:tc>
        <w:tc>
          <w:tcPr>
            <w:tcW w:w="3408" w:type="dxa"/>
          </w:tcPr>
          <w:p w14:paraId="5CED797F" w14:textId="77777777" w:rsidR="004D0A75" w:rsidRDefault="00000000">
            <w:pPr>
              <w:rPr>
                <w:rFonts w:hint="eastAsia"/>
              </w:rPr>
            </w:pPr>
            <w:r>
              <w:t>useDeferredValue</w:t>
            </w:r>
          </w:p>
        </w:tc>
        <w:tc>
          <w:tcPr>
            <w:tcW w:w="3408" w:type="dxa"/>
          </w:tcPr>
          <w:p w14:paraId="1D5AEA16" w14:textId="77777777" w:rsidR="004D0A75" w:rsidRDefault="00000000">
            <w:pPr>
              <w:rPr>
                <w:rFonts w:hint="eastAsia"/>
              </w:rPr>
            </w:pPr>
            <w:r>
              <w:t>Defer a value to keep urgent UI responsive.</w:t>
            </w:r>
          </w:p>
        </w:tc>
      </w:tr>
      <w:tr w:rsidR="004D0A75" w14:paraId="761D3797" w14:textId="77777777">
        <w:tc>
          <w:tcPr>
            <w:tcW w:w="3408" w:type="dxa"/>
          </w:tcPr>
          <w:p w14:paraId="11876349" w14:textId="77777777" w:rsidR="004D0A75" w:rsidRDefault="00000000">
            <w:pPr>
              <w:rPr>
                <w:rFonts w:hint="eastAsia"/>
              </w:rPr>
            </w:pPr>
            <w:r>
              <w:t>14</w:t>
            </w:r>
          </w:p>
        </w:tc>
        <w:tc>
          <w:tcPr>
            <w:tcW w:w="3408" w:type="dxa"/>
          </w:tcPr>
          <w:p w14:paraId="11F8A231" w14:textId="77777777" w:rsidR="004D0A75" w:rsidRDefault="00000000">
            <w:pPr>
              <w:rPr>
                <w:rFonts w:hint="eastAsia"/>
              </w:rPr>
            </w:pPr>
            <w:r>
              <w:t>useSyncExternalStore</w:t>
            </w:r>
          </w:p>
        </w:tc>
        <w:tc>
          <w:tcPr>
            <w:tcW w:w="3408" w:type="dxa"/>
          </w:tcPr>
          <w:p w14:paraId="0A72EDE6" w14:textId="77777777" w:rsidR="004D0A75" w:rsidRDefault="00000000">
            <w:pPr>
              <w:rPr>
                <w:rFonts w:hint="eastAsia"/>
              </w:rPr>
            </w:pPr>
            <w:r>
              <w:t>Subscribe safely to external stores.</w:t>
            </w:r>
          </w:p>
        </w:tc>
      </w:tr>
      <w:tr w:rsidR="004D0A75" w14:paraId="4D4C69FA" w14:textId="77777777">
        <w:tc>
          <w:tcPr>
            <w:tcW w:w="3408" w:type="dxa"/>
          </w:tcPr>
          <w:p w14:paraId="59EA8E0C" w14:textId="77777777" w:rsidR="004D0A75" w:rsidRDefault="00000000">
            <w:pPr>
              <w:rPr>
                <w:rFonts w:hint="eastAsia"/>
              </w:rPr>
            </w:pPr>
            <w:r>
              <w:t>15</w:t>
            </w:r>
          </w:p>
        </w:tc>
        <w:tc>
          <w:tcPr>
            <w:tcW w:w="3408" w:type="dxa"/>
          </w:tcPr>
          <w:p w14:paraId="1658354F" w14:textId="77777777" w:rsidR="004D0A75" w:rsidRDefault="00000000">
            <w:pPr>
              <w:rPr>
                <w:rFonts w:hint="eastAsia"/>
              </w:rPr>
            </w:pPr>
            <w:r>
              <w:t>useInsertionEffect</w:t>
            </w:r>
          </w:p>
        </w:tc>
        <w:tc>
          <w:tcPr>
            <w:tcW w:w="3408" w:type="dxa"/>
          </w:tcPr>
          <w:p w14:paraId="5101CE19" w14:textId="77777777" w:rsidR="004D0A75" w:rsidRDefault="00000000">
            <w:pPr>
              <w:rPr>
                <w:rFonts w:hint="eastAsia"/>
              </w:rPr>
            </w:pPr>
            <w:r>
              <w:t>Support library-level style insertion before layout effects.</w:t>
            </w:r>
          </w:p>
        </w:tc>
      </w:tr>
      <w:tr w:rsidR="004D0A75" w14:paraId="3A644B04" w14:textId="77777777">
        <w:tc>
          <w:tcPr>
            <w:tcW w:w="3408" w:type="dxa"/>
          </w:tcPr>
          <w:p w14:paraId="078A6DF2" w14:textId="77777777" w:rsidR="004D0A75" w:rsidRDefault="00000000">
            <w:pPr>
              <w:rPr>
                <w:rFonts w:hint="eastAsia"/>
              </w:rPr>
            </w:pPr>
            <w:r>
              <w:t>16</w:t>
            </w:r>
          </w:p>
        </w:tc>
        <w:tc>
          <w:tcPr>
            <w:tcW w:w="3408" w:type="dxa"/>
          </w:tcPr>
          <w:p w14:paraId="64A89363" w14:textId="77777777" w:rsidR="004D0A75" w:rsidRDefault="00000000">
            <w:pPr>
              <w:rPr>
                <w:rFonts w:hint="eastAsia"/>
              </w:rPr>
            </w:pPr>
            <w:r>
              <w:t>Custom Hooks</w:t>
            </w:r>
          </w:p>
        </w:tc>
        <w:tc>
          <w:tcPr>
            <w:tcW w:w="3408" w:type="dxa"/>
          </w:tcPr>
          <w:p w14:paraId="322B18D4" w14:textId="77777777" w:rsidR="004D0A75" w:rsidRDefault="00000000">
            <w:pPr>
              <w:rPr>
                <w:rFonts w:hint="eastAsia"/>
              </w:rPr>
            </w:pPr>
            <w:r>
              <w:t>Extract reusable stateful logic into functions beginning with use.</w:t>
            </w:r>
          </w:p>
        </w:tc>
      </w:tr>
      <w:tr w:rsidR="004D0A75" w14:paraId="64CC6830" w14:textId="77777777">
        <w:tc>
          <w:tcPr>
            <w:tcW w:w="3408" w:type="dxa"/>
          </w:tcPr>
          <w:p w14:paraId="349EB5AA" w14:textId="77777777" w:rsidR="004D0A75" w:rsidRDefault="00000000">
            <w:pPr>
              <w:rPr>
                <w:rFonts w:hint="eastAsia"/>
              </w:rPr>
            </w:pPr>
            <w:r>
              <w:t>17</w:t>
            </w:r>
          </w:p>
        </w:tc>
        <w:tc>
          <w:tcPr>
            <w:tcW w:w="3408" w:type="dxa"/>
          </w:tcPr>
          <w:p w14:paraId="47AC1319" w14:textId="77777777" w:rsidR="004D0A75" w:rsidRDefault="00000000">
            <w:pPr>
              <w:rPr>
                <w:rFonts w:hint="eastAsia"/>
              </w:rPr>
            </w:pPr>
            <w:r>
              <w:t>Hook composition</w:t>
            </w:r>
          </w:p>
        </w:tc>
        <w:tc>
          <w:tcPr>
            <w:tcW w:w="3408" w:type="dxa"/>
          </w:tcPr>
          <w:p w14:paraId="2F6585D7" w14:textId="77777777" w:rsidR="004D0A75" w:rsidRDefault="00000000">
            <w:pPr>
              <w:rPr>
                <w:rFonts w:hint="eastAsia"/>
              </w:rPr>
            </w:pPr>
            <w:r>
              <w:t>Combine hooks to create higher-level reusable behavior.</w:t>
            </w:r>
          </w:p>
        </w:tc>
      </w:tr>
      <w:tr w:rsidR="004D0A75" w14:paraId="7E3B5818" w14:textId="77777777">
        <w:tc>
          <w:tcPr>
            <w:tcW w:w="3408" w:type="dxa"/>
          </w:tcPr>
          <w:p w14:paraId="10C5E689" w14:textId="77777777" w:rsidR="004D0A75" w:rsidRDefault="00000000">
            <w:pPr>
              <w:rPr>
                <w:rFonts w:hint="eastAsia"/>
              </w:rPr>
            </w:pPr>
            <w:r>
              <w:t>18</w:t>
            </w:r>
          </w:p>
        </w:tc>
        <w:tc>
          <w:tcPr>
            <w:tcW w:w="3408" w:type="dxa"/>
          </w:tcPr>
          <w:p w14:paraId="1329DB3B" w14:textId="77777777" w:rsidR="004D0A75" w:rsidRDefault="00000000">
            <w:pPr>
              <w:rPr>
                <w:rFonts w:hint="eastAsia"/>
              </w:rPr>
            </w:pPr>
            <w:r>
              <w:t>Rules of Hooks</w:t>
            </w:r>
          </w:p>
        </w:tc>
        <w:tc>
          <w:tcPr>
            <w:tcW w:w="3408" w:type="dxa"/>
          </w:tcPr>
          <w:p w14:paraId="47CC2885" w14:textId="77777777" w:rsidR="004D0A75" w:rsidRDefault="00000000">
            <w:pPr>
              <w:rPr>
                <w:rFonts w:hint="eastAsia"/>
              </w:rPr>
            </w:pPr>
            <w:r>
              <w:t>Learn where and how hooks may legally be called.</w:t>
            </w:r>
          </w:p>
        </w:tc>
      </w:tr>
    </w:tbl>
    <w:p w14:paraId="45AF927F" w14:textId="77777777" w:rsidR="004D0A75" w:rsidRDefault="00000000">
      <w:pPr>
        <w:pStyle w:val="Heading1"/>
      </w:pPr>
      <w:r>
        <w:t>4. useEffect &amp; Side Effects</w:t>
      </w:r>
    </w:p>
    <w:tbl>
      <w:tblPr>
        <w:tblStyle w:val="TableGrid"/>
        <w:tblW w:w="0" w:type="auto"/>
        <w:tblLook w:val="04A0" w:firstRow="1" w:lastRow="0" w:firstColumn="1" w:lastColumn="0" w:noHBand="0" w:noVBand="1"/>
      </w:tblPr>
      <w:tblGrid>
        <w:gridCol w:w="3408"/>
        <w:gridCol w:w="3408"/>
        <w:gridCol w:w="3408"/>
      </w:tblGrid>
      <w:tr w:rsidR="004D0A75" w14:paraId="66AFFDEF" w14:textId="77777777">
        <w:tc>
          <w:tcPr>
            <w:tcW w:w="3408" w:type="dxa"/>
          </w:tcPr>
          <w:p w14:paraId="7B93DCB0" w14:textId="77777777" w:rsidR="004D0A75" w:rsidRDefault="00000000">
            <w:pPr>
              <w:rPr>
                <w:rFonts w:hint="eastAsia"/>
              </w:rPr>
            </w:pPr>
            <w:r>
              <w:t>#</w:t>
            </w:r>
          </w:p>
        </w:tc>
        <w:tc>
          <w:tcPr>
            <w:tcW w:w="3408" w:type="dxa"/>
          </w:tcPr>
          <w:p w14:paraId="728641DF" w14:textId="77777777" w:rsidR="004D0A75" w:rsidRDefault="00000000">
            <w:pPr>
              <w:rPr>
                <w:rFonts w:hint="eastAsia"/>
              </w:rPr>
            </w:pPr>
            <w:r>
              <w:t>Concept</w:t>
            </w:r>
          </w:p>
        </w:tc>
        <w:tc>
          <w:tcPr>
            <w:tcW w:w="3408" w:type="dxa"/>
          </w:tcPr>
          <w:p w14:paraId="239A049F" w14:textId="77777777" w:rsidR="004D0A75" w:rsidRDefault="00000000">
            <w:pPr>
              <w:rPr>
                <w:rFonts w:hint="eastAsia"/>
              </w:rPr>
            </w:pPr>
            <w:r>
              <w:t>Short Research Note</w:t>
            </w:r>
          </w:p>
        </w:tc>
      </w:tr>
      <w:tr w:rsidR="004D0A75" w14:paraId="70D43FC8" w14:textId="77777777">
        <w:tc>
          <w:tcPr>
            <w:tcW w:w="3408" w:type="dxa"/>
          </w:tcPr>
          <w:p w14:paraId="08ADA02E" w14:textId="77777777" w:rsidR="004D0A75" w:rsidRDefault="00000000">
            <w:pPr>
              <w:rPr>
                <w:rFonts w:hint="eastAsia"/>
              </w:rPr>
            </w:pPr>
            <w:r>
              <w:t>1</w:t>
            </w:r>
          </w:p>
        </w:tc>
        <w:tc>
          <w:tcPr>
            <w:tcW w:w="3408" w:type="dxa"/>
          </w:tcPr>
          <w:p w14:paraId="07E6BCD6" w14:textId="77777777" w:rsidR="004D0A75" w:rsidRDefault="00000000">
            <w:pPr>
              <w:rPr>
                <w:rFonts w:hint="eastAsia"/>
              </w:rPr>
            </w:pPr>
            <w:r>
              <w:t>What is a side effect?</w:t>
            </w:r>
          </w:p>
        </w:tc>
        <w:tc>
          <w:tcPr>
            <w:tcW w:w="3408" w:type="dxa"/>
          </w:tcPr>
          <w:p w14:paraId="39E71318" w14:textId="77777777" w:rsidR="004D0A75" w:rsidRDefault="00000000">
            <w:pPr>
              <w:rPr>
                <w:rFonts w:hint="eastAsia"/>
              </w:rPr>
            </w:pPr>
            <w:r>
              <w:t>Understand operations that interact with systems outside React rendering.</w:t>
            </w:r>
          </w:p>
        </w:tc>
      </w:tr>
      <w:tr w:rsidR="004D0A75" w14:paraId="0385624B" w14:textId="77777777">
        <w:tc>
          <w:tcPr>
            <w:tcW w:w="3408" w:type="dxa"/>
          </w:tcPr>
          <w:p w14:paraId="199FC11D" w14:textId="77777777" w:rsidR="004D0A75" w:rsidRDefault="00000000">
            <w:pPr>
              <w:rPr>
                <w:rFonts w:hint="eastAsia"/>
              </w:rPr>
            </w:pPr>
            <w:r>
              <w:t>2</w:t>
            </w:r>
          </w:p>
        </w:tc>
        <w:tc>
          <w:tcPr>
            <w:tcW w:w="3408" w:type="dxa"/>
          </w:tcPr>
          <w:p w14:paraId="20C026EA" w14:textId="77777777" w:rsidR="004D0A75" w:rsidRDefault="00000000">
            <w:pPr>
              <w:rPr>
                <w:rFonts w:hint="eastAsia"/>
              </w:rPr>
            </w:pPr>
            <w:r>
              <w:t>Effect lifecycle</w:t>
            </w:r>
          </w:p>
        </w:tc>
        <w:tc>
          <w:tcPr>
            <w:tcW w:w="3408" w:type="dxa"/>
          </w:tcPr>
          <w:p w14:paraId="06A1AD63" w14:textId="77777777" w:rsidR="004D0A75" w:rsidRDefault="00000000">
            <w:pPr>
              <w:rPr>
                <w:rFonts w:hint="eastAsia"/>
              </w:rPr>
            </w:pPr>
            <w:r>
              <w:t>Study when effects start, rerun, and clean up.</w:t>
            </w:r>
          </w:p>
        </w:tc>
      </w:tr>
      <w:tr w:rsidR="004D0A75" w14:paraId="3C337537" w14:textId="77777777">
        <w:tc>
          <w:tcPr>
            <w:tcW w:w="3408" w:type="dxa"/>
          </w:tcPr>
          <w:p w14:paraId="2F189AFC" w14:textId="77777777" w:rsidR="004D0A75" w:rsidRDefault="00000000">
            <w:pPr>
              <w:rPr>
                <w:rFonts w:hint="eastAsia"/>
              </w:rPr>
            </w:pPr>
            <w:r>
              <w:t>3</w:t>
            </w:r>
          </w:p>
        </w:tc>
        <w:tc>
          <w:tcPr>
            <w:tcW w:w="3408" w:type="dxa"/>
          </w:tcPr>
          <w:p w14:paraId="5DFE70D0" w14:textId="77777777" w:rsidR="004D0A75" w:rsidRDefault="00000000">
            <w:pPr>
              <w:rPr>
                <w:rFonts w:hint="eastAsia"/>
              </w:rPr>
            </w:pPr>
            <w:r>
              <w:t>Dependency array</w:t>
            </w:r>
          </w:p>
        </w:tc>
        <w:tc>
          <w:tcPr>
            <w:tcW w:w="3408" w:type="dxa"/>
          </w:tcPr>
          <w:p w14:paraId="053ACF68" w14:textId="77777777" w:rsidR="004D0A75" w:rsidRDefault="00000000">
            <w:pPr>
              <w:rPr>
                <w:rFonts w:hint="eastAsia"/>
              </w:rPr>
            </w:pPr>
            <w:r>
              <w:t>Learn how dependencies determine when an effect reruns.</w:t>
            </w:r>
          </w:p>
        </w:tc>
      </w:tr>
      <w:tr w:rsidR="004D0A75" w14:paraId="678C39E5" w14:textId="77777777">
        <w:tc>
          <w:tcPr>
            <w:tcW w:w="3408" w:type="dxa"/>
          </w:tcPr>
          <w:p w14:paraId="1D248DCF" w14:textId="77777777" w:rsidR="004D0A75" w:rsidRDefault="00000000">
            <w:pPr>
              <w:rPr>
                <w:rFonts w:hint="eastAsia"/>
              </w:rPr>
            </w:pPr>
            <w:r>
              <w:t>4</w:t>
            </w:r>
          </w:p>
        </w:tc>
        <w:tc>
          <w:tcPr>
            <w:tcW w:w="3408" w:type="dxa"/>
          </w:tcPr>
          <w:p w14:paraId="1E60F4F9" w14:textId="77777777" w:rsidR="004D0A75" w:rsidRDefault="00000000">
            <w:pPr>
              <w:rPr>
                <w:rFonts w:hint="eastAsia"/>
              </w:rPr>
            </w:pPr>
            <w:r>
              <w:t>Effects with no dependencies</w:t>
            </w:r>
          </w:p>
        </w:tc>
        <w:tc>
          <w:tcPr>
            <w:tcW w:w="3408" w:type="dxa"/>
          </w:tcPr>
          <w:p w14:paraId="08A2C5D5" w14:textId="77777777" w:rsidR="004D0A75" w:rsidRDefault="00000000">
            <w:pPr>
              <w:rPr>
                <w:rFonts w:hint="eastAsia"/>
              </w:rPr>
            </w:pPr>
            <w:r>
              <w:t>Understand effects that run after every render.</w:t>
            </w:r>
          </w:p>
        </w:tc>
      </w:tr>
      <w:tr w:rsidR="004D0A75" w14:paraId="7A1938EF" w14:textId="77777777">
        <w:tc>
          <w:tcPr>
            <w:tcW w:w="3408" w:type="dxa"/>
          </w:tcPr>
          <w:p w14:paraId="0995E4E8" w14:textId="77777777" w:rsidR="004D0A75" w:rsidRDefault="00000000">
            <w:pPr>
              <w:rPr>
                <w:rFonts w:hint="eastAsia"/>
              </w:rPr>
            </w:pPr>
            <w:r>
              <w:lastRenderedPageBreak/>
              <w:t>5</w:t>
            </w:r>
          </w:p>
        </w:tc>
        <w:tc>
          <w:tcPr>
            <w:tcW w:w="3408" w:type="dxa"/>
          </w:tcPr>
          <w:p w14:paraId="567B3C2C" w14:textId="77777777" w:rsidR="004D0A75" w:rsidRDefault="00000000">
            <w:pPr>
              <w:rPr>
                <w:rFonts w:hint="eastAsia"/>
              </w:rPr>
            </w:pPr>
            <w:r>
              <w:t>Effects with dependencies</w:t>
            </w:r>
          </w:p>
        </w:tc>
        <w:tc>
          <w:tcPr>
            <w:tcW w:w="3408" w:type="dxa"/>
          </w:tcPr>
          <w:p w14:paraId="50C03E0C" w14:textId="77777777" w:rsidR="004D0A75" w:rsidRDefault="00000000">
            <w:pPr>
              <w:rPr>
                <w:rFonts w:hint="eastAsia"/>
              </w:rPr>
            </w:pPr>
            <w:r>
              <w:t>Understand effects tied to specific reactive values.</w:t>
            </w:r>
          </w:p>
        </w:tc>
      </w:tr>
      <w:tr w:rsidR="004D0A75" w14:paraId="3E58EE37" w14:textId="77777777">
        <w:tc>
          <w:tcPr>
            <w:tcW w:w="3408" w:type="dxa"/>
          </w:tcPr>
          <w:p w14:paraId="34AA1C37" w14:textId="77777777" w:rsidR="004D0A75" w:rsidRDefault="00000000">
            <w:pPr>
              <w:rPr>
                <w:rFonts w:hint="eastAsia"/>
              </w:rPr>
            </w:pPr>
            <w:r>
              <w:t>6</w:t>
            </w:r>
          </w:p>
        </w:tc>
        <w:tc>
          <w:tcPr>
            <w:tcW w:w="3408" w:type="dxa"/>
          </w:tcPr>
          <w:p w14:paraId="7D093953" w14:textId="77777777" w:rsidR="004D0A75" w:rsidRDefault="00000000">
            <w:pPr>
              <w:rPr>
                <w:rFonts w:hint="eastAsia"/>
              </w:rPr>
            </w:pPr>
            <w:r>
              <w:t>Effects with empty dependency array</w:t>
            </w:r>
          </w:p>
        </w:tc>
        <w:tc>
          <w:tcPr>
            <w:tcW w:w="3408" w:type="dxa"/>
          </w:tcPr>
          <w:p w14:paraId="65E93311" w14:textId="77777777" w:rsidR="004D0A75" w:rsidRDefault="00000000">
            <w:pPr>
              <w:rPr>
                <w:rFonts w:hint="eastAsia"/>
              </w:rPr>
            </w:pPr>
            <w:r>
              <w:t>Study mount-oriented effects and their caveats.</w:t>
            </w:r>
          </w:p>
        </w:tc>
      </w:tr>
      <w:tr w:rsidR="004D0A75" w14:paraId="3ADAC0BD" w14:textId="77777777">
        <w:tc>
          <w:tcPr>
            <w:tcW w:w="3408" w:type="dxa"/>
          </w:tcPr>
          <w:p w14:paraId="74B7820E" w14:textId="77777777" w:rsidR="004D0A75" w:rsidRDefault="00000000">
            <w:pPr>
              <w:rPr>
                <w:rFonts w:hint="eastAsia"/>
              </w:rPr>
            </w:pPr>
            <w:r>
              <w:t>7</w:t>
            </w:r>
          </w:p>
        </w:tc>
        <w:tc>
          <w:tcPr>
            <w:tcW w:w="3408" w:type="dxa"/>
          </w:tcPr>
          <w:p w14:paraId="3F053744" w14:textId="77777777" w:rsidR="004D0A75" w:rsidRDefault="00000000">
            <w:pPr>
              <w:rPr>
                <w:rFonts w:hint="eastAsia"/>
              </w:rPr>
            </w:pPr>
            <w:r>
              <w:t>Cleanup functions</w:t>
            </w:r>
          </w:p>
        </w:tc>
        <w:tc>
          <w:tcPr>
            <w:tcW w:w="3408" w:type="dxa"/>
          </w:tcPr>
          <w:p w14:paraId="4625FFFF" w14:textId="77777777" w:rsidR="004D0A75" w:rsidRDefault="00000000">
            <w:pPr>
              <w:rPr>
                <w:rFonts w:hint="eastAsia"/>
              </w:rPr>
            </w:pPr>
            <w:r>
              <w:t>Clean up subscriptions, timers, listeners, and other resources.</w:t>
            </w:r>
          </w:p>
        </w:tc>
      </w:tr>
      <w:tr w:rsidR="004D0A75" w14:paraId="5C91935A" w14:textId="77777777">
        <w:tc>
          <w:tcPr>
            <w:tcW w:w="3408" w:type="dxa"/>
          </w:tcPr>
          <w:p w14:paraId="7520EA19" w14:textId="77777777" w:rsidR="004D0A75" w:rsidRDefault="00000000">
            <w:pPr>
              <w:rPr>
                <w:rFonts w:hint="eastAsia"/>
              </w:rPr>
            </w:pPr>
            <w:r>
              <w:t>8</w:t>
            </w:r>
          </w:p>
        </w:tc>
        <w:tc>
          <w:tcPr>
            <w:tcW w:w="3408" w:type="dxa"/>
          </w:tcPr>
          <w:p w14:paraId="0AC1C050" w14:textId="77777777" w:rsidR="004D0A75" w:rsidRDefault="00000000">
            <w:pPr>
              <w:rPr>
                <w:rFonts w:hint="eastAsia"/>
              </w:rPr>
            </w:pPr>
            <w:r>
              <w:t>Fetching API data</w:t>
            </w:r>
          </w:p>
        </w:tc>
        <w:tc>
          <w:tcPr>
            <w:tcW w:w="3408" w:type="dxa"/>
          </w:tcPr>
          <w:p w14:paraId="45FB8106" w14:textId="77777777" w:rsidR="004D0A75" w:rsidRDefault="00000000">
            <w:pPr>
              <w:rPr>
                <w:rFonts w:hint="eastAsia"/>
              </w:rPr>
            </w:pPr>
            <w:r>
              <w:t>Understand basic data fetching from effects and modern alternatives.</w:t>
            </w:r>
          </w:p>
        </w:tc>
      </w:tr>
      <w:tr w:rsidR="004D0A75" w14:paraId="0D75FC2F" w14:textId="77777777">
        <w:tc>
          <w:tcPr>
            <w:tcW w:w="3408" w:type="dxa"/>
          </w:tcPr>
          <w:p w14:paraId="57CECB2C" w14:textId="77777777" w:rsidR="004D0A75" w:rsidRDefault="00000000">
            <w:pPr>
              <w:rPr>
                <w:rFonts w:hint="eastAsia"/>
              </w:rPr>
            </w:pPr>
            <w:r>
              <w:t>9</w:t>
            </w:r>
          </w:p>
        </w:tc>
        <w:tc>
          <w:tcPr>
            <w:tcW w:w="3408" w:type="dxa"/>
          </w:tcPr>
          <w:p w14:paraId="33552AE8" w14:textId="77777777" w:rsidR="004D0A75" w:rsidRDefault="00000000">
            <w:pPr>
              <w:rPr>
                <w:rFonts w:hint="eastAsia"/>
              </w:rPr>
            </w:pPr>
            <w:r>
              <w:t>Event listeners</w:t>
            </w:r>
          </w:p>
        </w:tc>
        <w:tc>
          <w:tcPr>
            <w:tcW w:w="3408" w:type="dxa"/>
          </w:tcPr>
          <w:p w14:paraId="655BCA8A" w14:textId="77777777" w:rsidR="004D0A75" w:rsidRDefault="00000000">
            <w:pPr>
              <w:rPr>
                <w:rFonts w:hint="eastAsia"/>
              </w:rPr>
            </w:pPr>
            <w:r>
              <w:t>Attach and clean up browser listeners correctly.</w:t>
            </w:r>
          </w:p>
        </w:tc>
      </w:tr>
      <w:tr w:rsidR="004D0A75" w14:paraId="6D0807A6" w14:textId="77777777">
        <w:tc>
          <w:tcPr>
            <w:tcW w:w="3408" w:type="dxa"/>
          </w:tcPr>
          <w:p w14:paraId="025847B5" w14:textId="77777777" w:rsidR="004D0A75" w:rsidRDefault="00000000">
            <w:pPr>
              <w:rPr>
                <w:rFonts w:hint="eastAsia"/>
              </w:rPr>
            </w:pPr>
            <w:r>
              <w:t>10</w:t>
            </w:r>
          </w:p>
        </w:tc>
        <w:tc>
          <w:tcPr>
            <w:tcW w:w="3408" w:type="dxa"/>
          </w:tcPr>
          <w:p w14:paraId="0FC399D0" w14:textId="77777777" w:rsidR="004D0A75" w:rsidRDefault="00000000">
            <w:pPr>
              <w:rPr>
                <w:rFonts w:hint="eastAsia"/>
              </w:rPr>
            </w:pPr>
            <w:r>
              <w:t>Timers</w:t>
            </w:r>
          </w:p>
        </w:tc>
        <w:tc>
          <w:tcPr>
            <w:tcW w:w="3408" w:type="dxa"/>
          </w:tcPr>
          <w:p w14:paraId="5DF076BD" w14:textId="77777777" w:rsidR="004D0A75" w:rsidRDefault="00000000">
            <w:pPr>
              <w:rPr>
                <w:rFonts w:hint="eastAsia"/>
              </w:rPr>
            </w:pPr>
            <w:r>
              <w:t>Manage intervals and timeouts safely.</w:t>
            </w:r>
          </w:p>
        </w:tc>
      </w:tr>
      <w:tr w:rsidR="004D0A75" w14:paraId="743E692C" w14:textId="77777777">
        <w:tc>
          <w:tcPr>
            <w:tcW w:w="3408" w:type="dxa"/>
          </w:tcPr>
          <w:p w14:paraId="681A6716" w14:textId="77777777" w:rsidR="004D0A75" w:rsidRDefault="00000000">
            <w:pPr>
              <w:rPr>
                <w:rFonts w:hint="eastAsia"/>
              </w:rPr>
            </w:pPr>
            <w:r>
              <w:t>11</w:t>
            </w:r>
          </w:p>
        </w:tc>
        <w:tc>
          <w:tcPr>
            <w:tcW w:w="3408" w:type="dxa"/>
          </w:tcPr>
          <w:p w14:paraId="57F19387" w14:textId="77777777" w:rsidR="004D0A75" w:rsidRDefault="00000000">
            <w:pPr>
              <w:rPr>
                <w:rFonts w:hint="eastAsia"/>
              </w:rPr>
            </w:pPr>
            <w:r>
              <w:t>WebSocket connections</w:t>
            </w:r>
          </w:p>
        </w:tc>
        <w:tc>
          <w:tcPr>
            <w:tcW w:w="3408" w:type="dxa"/>
          </w:tcPr>
          <w:p w14:paraId="69B58865" w14:textId="77777777" w:rsidR="004D0A75" w:rsidRDefault="00000000">
            <w:pPr>
              <w:rPr>
                <w:rFonts w:hint="eastAsia"/>
              </w:rPr>
            </w:pPr>
            <w:r>
              <w:t>Connect and disconnect real-time resources.</w:t>
            </w:r>
          </w:p>
        </w:tc>
      </w:tr>
      <w:tr w:rsidR="004D0A75" w14:paraId="51AB429B" w14:textId="77777777">
        <w:tc>
          <w:tcPr>
            <w:tcW w:w="3408" w:type="dxa"/>
          </w:tcPr>
          <w:p w14:paraId="1955BF10" w14:textId="77777777" w:rsidR="004D0A75" w:rsidRDefault="00000000">
            <w:pPr>
              <w:rPr>
                <w:rFonts w:hint="eastAsia"/>
              </w:rPr>
            </w:pPr>
            <w:r>
              <w:t>12</w:t>
            </w:r>
          </w:p>
        </w:tc>
        <w:tc>
          <w:tcPr>
            <w:tcW w:w="3408" w:type="dxa"/>
          </w:tcPr>
          <w:p w14:paraId="098F88E1" w14:textId="77777777" w:rsidR="004D0A75" w:rsidRDefault="00000000">
            <w:pPr>
              <w:rPr>
                <w:rFonts w:hint="eastAsia"/>
              </w:rPr>
            </w:pPr>
            <w:r>
              <w:t>Avoiding unnecessary effects</w:t>
            </w:r>
          </w:p>
        </w:tc>
        <w:tc>
          <w:tcPr>
            <w:tcW w:w="3408" w:type="dxa"/>
          </w:tcPr>
          <w:p w14:paraId="6282DED3" w14:textId="77777777" w:rsidR="004D0A75" w:rsidRDefault="00000000">
            <w:pPr>
              <w:rPr>
                <w:rFonts w:hint="eastAsia"/>
              </w:rPr>
            </w:pPr>
            <w:r>
              <w:t>Learn when derived values or event handlers are better.</w:t>
            </w:r>
          </w:p>
        </w:tc>
      </w:tr>
      <w:tr w:rsidR="004D0A75" w14:paraId="7FE2656B" w14:textId="77777777">
        <w:tc>
          <w:tcPr>
            <w:tcW w:w="3408" w:type="dxa"/>
          </w:tcPr>
          <w:p w14:paraId="32271B1D" w14:textId="77777777" w:rsidR="004D0A75" w:rsidRDefault="00000000">
            <w:pPr>
              <w:rPr>
                <w:rFonts w:hint="eastAsia"/>
              </w:rPr>
            </w:pPr>
            <w:r>
              <w:t>13</w:t>
            </w:r>
          </w:p>
        </w:tc>
        <w:tc>
          <w:tcPr>
            <w:tcW w:w="3408" w:type="dxa"/>
          </w:tcPr>
          <w:p w14:paraId="2147E31B" w14:textId="77777777" w:rsidR="004D0A75" w:rsidRDefault="00000000">
            <w:pPr>
              <w:rPr>
                <w:rFonts w:hint="eastAsia"/>
              </w:rPr>
            </w:pPr>
            <w:r>
              <w:t>Effect vs event handler</w:t>
            </w:r>
          </w:p>
        </w:tc>
        <w:tc>
          <w:tcPr>
            <w:tcW w:w="3408" w:type="dxa"/>
          </w:tcPr>
          <w:p w14:paraId="5DE045CB" w14:textId="77777777" w:rsidR="004D0A75" w:rsidRDefault="00000000">
            <w:pPr>
              <w:rPr>
                <w:rFonts w:hint="eastAsia"/>
              </w:rPr>
            </w:pPr>
            <w:r>
              <w:t>Distinguish synchronization from user-triggered actions.</w:t>
            </w:r>
          </w:p>
        </w:tc>
      </w:tr>
      <w:tr w:rsidR="004D0A75" w14:paraId="6719EC38" w14:textId="77777777">
        <w:tc>
          <w:tcPr>
            <w:tcW w:w="3408" w:type="dxa"/>
          </w:tcPr>
          <w:p w14:paraId="2B59B08F" w14:textId="77777777" w:rsidR="004D0A75" w:rsidRDefault="00000000">
            <w:pPr>
              <w:rPr>
                <w:rFonts w:hint="eastAsia"/>
              </w:rPr>
            </w:pPr>
            <w:r>
              <w:t>14</w:t>
            </w:r>
          </w:p>
        </w:tc>
        <w:tc>
          <w:tcPr>
            <w:tcW w:w="3408" w:type="dxa"/>
          </w:tcPr>
          <w:p w14:paraId="2AD72D00" w14:textId="77777777" w:rsidR="004D0A75" w:rsidRDefault="00000000">
            <w:pPr>
              <w:rPr>
                <w:rFonts w:hint="eastAsia"/>
              </w:rPr>
            </w:pPr>
            <w:r>
              <w:t>Effect dependency problems</w:t>
            </w:r>
          </w:p>
        </w:tc>
        <w:tc>
          <w:tcPr>
            <w:tcW w:w="3408" w:type="dxa"/>
          </w:tcPr>
          <w:p w14:paraId="1BE624AE" w14:textId="77777777" w:rsidR="004D0A75" w:rsidRDefault="00000000">
            <w:pPr>
              <w:rPr>
                <w:rFonts w:hint="eastAsia"/>
              </w:rPr>
            </w:pPr>
            <w:r>
              <w:t>Understand stale closures and missing/extra dependencies.</w:t>
            </w:r>
          </w:p>
        </w:tc>
      </w:tr>
      <w:tr w:rsidR="004D0A75" w14:paraId="707184BA" w14:textId="77777777">
        <w:tc>
          <w:tcPr>
            <w:tcW w:w="3408" w:type="dxa"/>
          </w:tcPr>
          <w:p w14:paraId="68880558" w14:textId="77777777" w:rsidR="004D0A75" w:rsidRDefault="00000000">
            <w:pPr>
              <w:rPr>
                <w:rFonts w:hint="eastAsia"/>
              </w:rPr>
            </w:pPr>
            <w:r>
              <w:t>15</w:t>
            </w:r>
          </w:p>
        </w:tc>
        <w:tc>
          <w:tcPr>
            <w:tcW w:w="3408" w:type="dxa"/>
          </w:tcPr>
          <w:p w14:paraId="4541FB7A" w14:textId="77777777" w:rsidR="004D0A75" w:rsidRDefault="00000000">
            <w:pPr>
              <w:rPr>
                <w:rFonts w:hint="eastAsia"/>
              </w:rPr>
            </w:pPr>
            <w:r>
              <w:t>Race conditions</w:t>
            </w:r>
          </w:p>
        </w:tc>
        <w:tc>
          <w:tcPr>
            <w:tcW w:w="3408" w:type="dxa"/>
          </w:tcPr>
          <w:p w14:paraId="0F59507D" w14:textId="77777777" w:rsidR="004D0A75" w:rsidRDefault="00000000">
            <w:pPr>
              <w:rPr>
                <w:rFonts w:hint="eastAsia"/>
              </w:rPr>
            </w:pPr>
            <w:r>
              <w:t>Prevent outdated asynchronous results from winning.</w:t>
            </w:r>
          </w:p>
        </w:tc>
      </w:tr>
      <w:tr w:rsidR="004D0A75" w14:paraId="31EBD9CE" w14:textId="77777777">
        <w:tc>
          <w:tcPr>
            <w:tcW w:w="3408" w:type="dxa"/>
          </w:tcPr>
          <w:p w14:paraId="4DFDD20C" w14:textId="77777777" w:rsidR="004D0A75" w:rsidRDefault="00000000">
            <w:pPr>
              <w:rPr>
                <w:rFonts w:hint="eastAsia"/>
              </w:rPr>
            </w:pPr>
            <w:r>
              <w:t>16</w:t>
            </w:r>
          </w:p>
        </w:tc>
        <w:tc>
          <w:tcPr>
            <w:tcW w:w="3408" w:type="dxa"/>
          </w:tcPr>
          <w:p w14:paraId="1D700794" w14:textId="77777777" w:rsidR="004D0A75" w:rsidRDefault="00000000">
            <w:pPr>
              <w:rPr>
                <w:rFonts w:hint="eastAsia"/>
              </w:rPr>
            </w:pPr>
            <w:r>
              <w:t>AbortController</w:t>
            </w:r>
          </w:p>
        </w:tc>
        <w:tc>
          <w:tcPr>
            <w:tcW w:w="3408" w:type="dxa"/>
          </w:tcPr>
          <w:p w14:paraId="6DDF7DD9" w14:textId="77777777" w:rsidR="004D0A75" w:rsidRDefault="00000000">
            <w:pPr>
              <w:rPr>
                <w:rFonts w:hint="eastAsia"/>
              </w:rPr>
            </w:pPr>
            <w:r>
              <w:t>Cancel fetch requests when appropriate.</w:t>
            </w:r>
          </w:p>
        </w:tc>
      </w:tr>
      <w:tr w:rsidR="004D0A75" w14:paraId="72006D9E" w14:textId="77777777">
        <w:tc>
          <w:tcPr>
            <w:tcW w:w="3408" w:type="dxa"/>
          </w:tcPr>
          <w:p w14:paraId="400F83EF" w14:textId="77777777" w:rsidR="004D0A75" w:rsidRDefault="00000000">
            <w:pPr>
              <w:rPr>
                <w:rFonts w:hint="eastAsia"/>
              </w:rPr>
            </w:pPr>
            <w:r>
              <w:t>17</w:t>
            </w:r>
          </w:p>
        </w:tc>
        <w:tc>
          <w:tcPr>
            <w:tcW w:w="3408" w:type="dxa"/>
          </w:tcPr>
          <w:p w14:paraId="2E454855" w14:textId="77777777" w:rsidR="004D0A75" w:rsidRDefault="00000000">
            <w:pPr>
              <w:rPr>
                <w:rFonts w:hint="eastAsia"/>
              </w:rPr>
            </w:pPr>
            <w:r>
              <w:t>React Strict Mode and effects</w:t>
            </w:r>
          </w:p>
        </w:tc>
        <w:tc>
          <w:tcPr>
            <w:tcW w:w="3408" w:type="dxa"/>
          </w:tcPr>
          <w:p w14:paraId="32F4BCEC" w14:textId="77777777" w:rsidR="004D0A75" w:rsidRDefault="00000000">
            <w:pPr>
              <w:rPr>
                <w:rFonts w:hint="eastAsia"/>
              </w:rPr>
            </w:pPr>
            <w:r>
              <w:t>Understand development-time checks and repeated effect setup.</w:t>
            </w:r>
          </w:p>
        </w:tc>
      </w:tr>
    </w:tbl>
    <w:p w14:paraId="157A35F8" w14:textId="77777777" w:rsidR="004D0A75" w:rsidRDefault="00000000">
      <w:pPr>
        <w:pStyle w:val="Heading1"/>
      </w:pPr>
      <w:r>
        <w:t>5. Component Communication</w:t>
      </w:r>
    </w:p>
    <w:tbl>
      <w:tblPr>
        <w:tblStyle w:val="TableGrid"/>
        <w:tblW w:w="0" w:type="auto"/>
        <w:tblLook w:val="04A0" w:firstRow="1" w:lastRow="0" w:firstColumn="1" w:lastColumn="0" w:noHBand="0" w:noVBand="1"/>
      </w:tblPr>
      <w:tblGrid>
        <w:gridCol w:w="3408"/>
        <w:gridCol w:w="3408"/>
        <w:gridCol w:w="3408"/>
      </w:tblGrid>
      <w:tr w:rsidR="004D0A75" w14:paraId="2FA174B6" w14:textId="77777777">
        <w:tc>
          <w:tcPr>
            <w:tcW w:w="3408" w:type="dxa"/>
          </w:tcPr>
          <w:p w14:paraId="0C753068" w14:textId="77777777" w:rsidR="004D0A75" w:rsidRDefault="00000000">
            <w:pPr>
              <w:rPr>
                <w:rFonts w:hint="eastAsia"/>
              </w:rPr>
            </w:pPr>
            <w:r>
              <w:t>#</w:t>
            </w:r>
          </w:p>
        </w:tc>
        <w:tc>
          <w:tcPr>
            <w:tcW w:w="3408" w:type="dxa"/>
          </w:tcPr>
          <w:p w14:paraId="06CEB9EF" w14:textId="77777777" w:rsidR="004D0A75" w:rsidRDefault="00000000">
            <w:pPr>
              <w:rPr>
                <w:rFonts w:hint="eastAsia"/>
              </w:rPr>
            </w:pPr>
            <w:r>
              <w:t>Concept</w:t>
            </w:r>
          </w:p>
        </w:tc>
        <w:tc>
          <w:tcPr>
            <w:tcW w:w="3408" w:type="dxa"/>
          </w:tcPr>
          <w:p w14:paraId="43BFC97C" w14:textId="77777777" w:rsidR="004D0A75" w:rsidRDefault="00000000">
            <w:pPr>
              <w:rPr>
                <w:rFonts w:hint="eastAsia"/>
              </w:rPr>
            </w:pPr>
            <w:r>
              <w:t>Short Research Note</w:t>
            </w:r>
          </w:p>
        </w:tc>
      </w:tr>
      <w:tr w:rsidR="004D0A75" w14:paraId="778D8114" w14:textId="77777777">
        <w:tc>
          <w:tcPr>
            <w:tcW w:w="3408" w:type="dxa"/>
          </w:tcPr>
          <w:p w14:paraId="60073BB6" w14:textId="77777777" w:rsidR="004D0A75" w:rsidRDefault="00000000">
            <w:pPr>
              <w:rPr>
                <w:rFonts w:hint="eastAsia"/>
              </w:rPr>
            </w:pPr>
            <w:r>
              <w:t>1</w:t>
            </w:r>
          </w:p>
        </w:tc>
        <w:tc>
          <w:tcPr>
            <w:tcW w:w="3408" w:type="dxa"/>
          </w:tcPr>
          <w:p w14:paraId="108AADE8" w14:textId="77777777" w:rsidR="004D0A75" w:rsidRDefault="00000000">
            <w:pPr>
              <w:rPr>
                <w:rFonts w:hint="eastAsia"/>
              </w:rPr>
            </w:pPr>
            <w:r>
              <w:t>Parent → child communication</w:t>
            </w:r>
          </w:p>
        </w:tc>
        <w:tc>
          <w:tcPr>
            <w:tcW w:w="3408" w:type="dxa"/>
          </w:tcPr>
          <w:p w14:paraId="333E4944" w14:textId="77777777" w:rsidR="004D0A75" w:rsidRDefault="00000000">
            <w:pPr>
              <w:rPr>
                <w:rFonts w:hint="eastAsia"/>
              </w:rPr>
            </w:pPr>
            <w:r>
              <w:t>Pass data through props.</w:t>
            </w:r>
          </w:p>
        </w:tc>
      </w:tr>
      <w:tr w:rsidR="004D0A75" w14:paraId="5D8B77DA" w14:textId="77777777">
        <w:tc>
          <w:tcPr>
            <w:tcW w:w="3408" w:type="dxa"/>
          </w:tcPr>
          <w:p w14:paraId="0A9DD222" w14:textId="77777777" w:rsidR="004D0A75" w:rsidRDefault="00000000">
            <w:pPr>
              <w:rPr>
                <w:rFonts w:hint="eastAsia"/>
              </w:rPr>
            </w:pPr>
            <w:r>
              <w:t>2</w:t>
            </w:r>
          </w:p>
        </w:tc>
        <w:tc>
          <w:tcPr>
            <w:tcW w:w="3408" w:type="dxa"/>
          </w:tcPr>
          <w:p w14:paraId="63930B30" w14:textId="77777777" w:rsidR="004D0A75" w:rsidRDefault="00000000">
            <w:pPr>
              <w:rPr>
                <w:rFonts w:hint="eastAsia"/>
              </w:rPr>
            </w:pPr>
            <w:r>
              <w:t>Child → parent communication</w:t>
            </w:r>
          </w:p>
        </w:tc>
        <w:tc>
          <w:tcPr>
            <w:tcW w:w="3408" w:type="dxa"/>
          </w:tcPr>
          <w:p w14:paraId="1B210A0E" w14:textId="77777777" w:rsidR="004D0A75" w:rsidRDefault="00000000">
            <w:pPr>
              <w:rPr>
                <w:rFonts w:hint="eastAsia"/>
              </w:rPr>
            </w:pPr>
            <w:r>
              <w:t>Use callback props to send events/data upward.</w:t>
            </w:r>
          </w:p>
        </w:tc>
      </w:tr>
      <w:tr w:rsidR="004D0A75" w14:paraId="688DD403" w14:textId="77777777">
        <w:tc>
          <w:tcPr>
            <w:tcW w:w="3408" w:type="dxa"/>
          </w:tcPr>
          <w:p w14:paraId="4A81CBF3" w14:textId="77777777" w:rsidR="004D0A75" w:rsidRDefault="00000000">
            <w:pPr>
              <w:rPr>
                <w:rFonts w:hint="eastAsia"/>
              </w:rPr>
            </w:pPr>
            <w:r>
              <w:t>3</w:t>
            </w:r>
          </w:p>
        </w:tc>
        <w:tc>
          <w:tcPr>
            <w:tcW w:w="3408" w:type="dxa"/>
          </w:tcPr>
          <w:p w14:paraId="7079F660" w14:textId="77777777" w:rsidR="004D0A75" w:rsidRDefault="00000000">
            <w:pPr>
              <w:rPr>
                <w:rFonts w:hint="eastAsia"/>
              </w:rPr>
            </w:pPr>
            <w:r>
              <w:t>Sibling communication</w:t>
            </w:r>
          </w:p>
        </w:tc>
        <w:tc>
          <w:tcPr>
            <w:tcW w:w="3408" w:type="dxa"/>
          </w:tcPr>
          <w:p w14:paraId="11EDBD8F" w14:textId="77777777" w:rsidR="004D0A75" w:rsidRDefault="00000000">
            <w:pPr>
              <w:rPr>
                <w:rFonts w:hint="eastAsia"/>
              </w:rPr>
            </w:pPr>
            <w:r>
              <w:t>Share state through a common parent or shared store.</w:t>
            </w:r>
          </w:p>
        </w:tc>
      </w:tr>
      <w:tr w:rsidR="004D0A75" w14:paraId="15141BEC" w14:textId="77777777">
        <w:tc>
          <w:tcPr>
            <w:tcW w:w="3408" w:type="dxa"/>
          </w:tcPr>
          <w:p w14:paraId="240B78B8" w14:textId="77777777" w:rsidR="004D0A75" w:rsidRDefault="00000000">
            <w:pPr>
              <w:rPr>
                <w:rFonts w:hint="eastAsia"/>
              </w:rPr>
            </w:pPr>
            <w:r>
              <w:t>4</w:t>
            </w:r>
          </w:p>
        </w:tc>
        <w:tc>
          <w:tcPr>
            <w:tcW w:w="3408" w:type="dxa"/>
          </w:tcPr>
          <w:p w14:paraId="6722E775" w14:textId="77777777" w:rsidR="004D0A75" w:rsidRDefault="00000000">
            <w:pPr>
              <w:rPr>
                <w:rFonts w:hint="eastAsia"/>
              </w:rPr>
            </w:pPr>
            <w:r>
              <w:t>Props drilling</w:t>
            </w:r>
          </w:p>
        </w:tc>
        <w:tc>
          <w:tcPr>
            <w:tcW w:w="3408" w:type="dxa"/>
          </w:tcPr>
          <w:p w14:paraId="411671AF" w14:textId="77777777" w:rsidR="004D0A75" w:rsidRDefault="00000000">
            <w:pPr>
              <w:rPr>
                <w:rFonts w:hint="eastAsia"/>
              </w:rPr>
            </w:pPr>
            <w:r>
              <w:t>Understand repeated prop passing and when it becomes problematic.</w:t>
            </w:r>
          </w:p>
        </w:tc>
      </w:tr>
      <w:tr w:rsidR="004D0A75" w14:paraId="135AF11A" w14:textId="77777777">
        <w:tc>
          <w:tcPr>
            <w:tcW w:w="3408" w:type="dxa"/>
          </w:tcPr>
          <w:p w14:paraId="3F7FDBF1" w14:textId="77777777" w:rsidR="004D0A75" w:rsidRDefault="00000000">
            <w:pPr>
              <w:rPr>
                <w:rFonts w:hint="eastAsia"/>
              </w:rPr>
            </w:pPr>
            <w:r>
              <w:t>5</w:t>
            </w:r>
          </w:p>
        </w:tc>
        <w:tc>
          <w:tcPr>
            <w:tcW w:w="3408" w:type="dxa"/>
          </w:tcPr>
          <w:p w14:paraId="272570AA" w14:textId="77777777" w:rsidR="004D0A75" w:rsidRDefault="00000000">
            <w:pPr>
              <w:rPr>
                <w:rFonts w:hint="eastAsia"/>
              </w:rPr>
            </w:pPr>
            <w:r>
              <w:t>Context API</w:t>
            </w:r>
          </w:p>
        </w:tc>
        <w:tc>
          <w:tcPr>
            <w:tcW w:w="3408" w:type="dxa"/>
          </w:tcPr>
          <w:p w14:paraId="625FE181" w14:textId="77777777" w:rsidR="004D0A75" w:rsidRDefault="00000000">
            <w:pPr>
              <w:rPr>
                <w:rFonts w:hint="eastAsia"/>
              </w:rPr>
            </w:pPr>
            <w:r>
              <w:t>Share values across a component tree without manual prop passing.</w:t>
            </w:r>
          </w:p>
        </w:tc>
      </w:tr>
      <w:tr w:rsidR="004D0A75" w14:paraId="1020BB39" w14:textId="77777777">
        <w:tc>
          <w:tcPr>
            <w:tcW w:w="3408" w:type="dxa"/>
          </w:tcPr>
          <w:p w14:paraId="22E020C1" w14:textId="77777777" w:rsidR="004D0A75" w:rsidRDefault="00000000">
            <w:pPr>
              <w:rPr>
                <w:rFonts w:hint="eastAsia"/>
              </w:rPr>
            </w:pPr>
            <w:r>
              <w:t>6</w:t>
            </w:r>
          </w:p>
        </w:tc>
        <w:tc>
          <w:tcPr>
            <w:tcW w:w="3408" w:type="dxa"/>
          </w:tcPr>
          <w:p w14:paraId="0B554955" w14:textId="77777777" w:rsidR="004D0A75" w:rsidRDefault="00000000">
            <w:pPr>
              <w:rPr>
                <w:rFonts w:hint="eastAsia"/>
              </w:rPr>
            </w:pPr>
            <w:r>
              <w:t>Global state</w:t>
            </w:r>
          </w:p>
        </w:tc>
        <w:tc>
          <w:tcPr>
            <w:tcW w:w="3408" w:type="dxa"/>
          </w:tcPr>
          <w:p w14:paraId="61EB04B7" w14:textId="77777777" w:rsidR="004D0A75" w:rsidRDefault="00000000">
            <w:pPr>
              <w:rPr>
                <w:rFonts w:hint="eastAsia"/>
              </w:rPr>
            </w:pPr>
            <w:r>
              <w:t>Understand application-wide shared state.</w:t>
            </w:r>
          </w:p>
        </w:tc>
      </w:tr>
      <w:tr w:rsidR="004D0A75" w14:paraId="68CD8212" w14:textId="77777777">
        <w:tc>
          <w:tcPr>
            <w:tcW w:w="3408" w:type="dxa"/>
          </w:tcPr>
          <w:p w14:paraId="52BB2BE8" w14:textId="77777777" w:rsidR="004D0A75" w:rsidRDefault="00000000">
            <w:pPr>
              <w:rPr>
                <w:rFonts w:hint="eastAsia"/>
              </w:rPr>
            </w:pPr>
            <w:r>
              <w:t>7</w:t>
            </w:r>
          </w:p>
        </w:tc>
        <w:tc>
          <w:tcPr>
            <w:tcW w:w="3408" w:type="dxa"/>
          </w:tcPr>
          <w:p w14:paraId="719057F1" w14:textId="77777777" w:rsidR="004D0A75" w:rsidRDefault="00000000">
            <w:pPr>
              <w:rPr>
                <w:rFonts w:hint="eastAsia"/>
              </w:rPr>
            </w:pPr>
            <w:r>
              <w:t>Callback props</w:t>
            </w:r>
          </w:p>
        </w:tc>
        <w:tc>
          <w:tcPr>
            <w:tcW w:w="3408" w:type="dxa"/>
          </w:tcPr>
          <w:p w14:paraId="498AB1A2" w14:textId="77777777" w:rsidR="004D0A75" w:rsidRDefault="00000000">
            <w:pPr>
              <w:rPr>
                <w:rFonts w:hint="eastAsia"/>
              </w:rPr>
            </w:pPr>
            <w:r>
              <w:t>Use functions passed as props to communicate actions.</w:t>
            </w:r>
          </w:p>
        </w:tc>
      </w:tr>
      <w:tr w:rsidR="004D0A75" w14:paraId="08B1E792" w14:textId="77777777">
        <w:tc>
          <w:tcPr>
            <w:tcW w:w="3408" w:type="dxa"/>
          </w:tcPr>
          <w:p w14:paraId="2F03CDCC" w14:textId="77777777" w:rsidR="004D0A75" w:rsidRDefault="00000000">
            <w:pPr>
              <w:rPr>
                <w:rFonts w:hint="eastAsia"/>
              </w:rPr>
            </w:pPr>
            <w:r>
              <w:t>8</w:t>
            </w:r>
          </w:p>
        </w:tc>
        <w:tc>
          <w:tcPr>
            <w:tcW w:w="3408" w:type="dxa"/>
          </w:tcPr>
          <w:p w14:paraId="3FFADC1B" w14:textId="77777777" w:rsidR="004D0A75" w:rsidRDefault="00000000">
            <w:pPr>
              <w:rPr>
                <w:rFonts w:hint="eastAsia"/>
              </w:rPr>
            </w:pPr>
            <w:r>
              <w:t>Component composition</w:t>
            </w:r>
          </w:p>
        </w:tc>
        <w:tc>
          <w:tcPr>
            <w:tcW w:w="3408" w:type="dxa"/>
          </w:tcPr>
          <w:p w14:paraId="15DADF36" w14:textId="77777777" w:rsidR="004D0A75" w:rsidRDefault="00000000">
            <w:pPr>
              <w:rPr>
                <w:rFonts w:hint="eastAsia"/>
              </w:rPr>
            </w:pPr>
            <w:r>
              <w:t>Build components by combining smaller components.</w:t>
            </w:r>
          </w:p>
        </w:tc>
      </w:tr>
      <w:tr w:rsidR="004D0A75" w14:paraId="200741C1" w14:textId="77777777">
        <w:tc>
          <w:tcPr>
            <w:tcW w:w="3408" w:type="dxa"/>
          </w:tcPr>
          <w:p w14:paraId="2C0D946C" w14:textId="77777777" w:rsidR="004D0A75" w:rsidRDefault="00000000">
            <w:pPr>
              <w:rPr>
                <w:rFonts w:hint="eastAsia"/>
              </w:rPr>
            </w:pPr>
            <w:r>
              <w:t>9</w:t>
            </w:r>
          </w:p>
        </w:tc>
        <w:tc>
          <w:tcPr>
            <w:tcW w:w="3408" w:type="dxa"/>
          </w:tcPr>
          <w:p w14:paraId="2003B88C" w14:textId="77777777" w:rsidR="004D0A75" w:rsidRDefault="00000000">
            <w:pPr>
              <w:rPr>
                <w:rFonts w:hint="eastAsia"/>
              </w:rPr>
            </w:pPr>
            <w:r>
              <w:t>Render props</w:t>
            </w:r>
          </w:p>
        </w:tc>
        <w:tc>
          <w:tcPr>
            <w:tcW w:w="3408" w:type="dxa"/>
          </w:tcPr>
          <w:p w14:paraId="49CB8702" w14:textId="77777777" w:rsidR="004D0A75" w:rsidRDefault="00000000">
            <w:pPr>
              <w:rPr>
                <w:rFonts w:hint="eastAsia"/>
              </w:rPr>
            </w:pPr>
            <w:r>
              <w:t>Share behavior through functions that return UI.</w:t>
            </w:r>
          </w:p>
        </w:tc>
      </w:tr>
      <w:tr w:rsidR="004D0A75" w14:paraId="557AD4C7" w14:textId="77777777">
        <w:tc>
          <w:tcPr>
            <w:tcW w:w="3408" w:type="dxa"/>
          </w:tcPr>
          <w:p w14:paraId="51723D6A" w14:textId="77777777" w:rsidR="004D0A75" w:rsidRDefault="00000000">
            <w:pPr>
              <w:rPr>
                <w:rFonts w:hint="eastAsia"/>
              </w:rPr>
            </w:pPr>
            <w:r>
              <w:t>10</w:t>
            </w:r>
          </w:p>
        </w:tc>
        <w:tc>
          <w:tcPr>
            <w:tcW w:w="3408" w:type="dxa"/>
          </w:tcPr>
          <w:p w14:paraId="26AADD1B" w14:textId="77777777" w:rsidR="004D0A75" w:rsidRDefault="00000000">
            <w:pPr>
              <w:rPr>
                <w:rFonts w:hint="eastAsia"/>
              </w:rPr>
            </w:pPr>
            <w:r>
              <w:t>Higher-order components</w:t>
            </w:r>
          </w:p>
        </w:tc>
        <w:tc>
          <w:tcPr>
            <w:tcW w:w="3408" w:type="dxa"/>
          </w:tcPr>
          <w:p w14:paraId="03F1273C" w14:textId="77777777" w:rsidR="004D0A75" w:rsidRDefault="00000000">
            <w:pPr>
              <w:rPr>
                <w:rFonts w:hint="eastAsia"/>
              </w:rPr>
            </w:pPr>
            <w:r>
              <w:t>Understand the older pattern of wrapping components with reusable logic.</w:t>
            </w:r>
          </w:p>
        </w:tc>
      </w:tr>
      <w:tr w:rsidR="004D0A75" w14:paraId="7D2E2CF1" w14:textId="77777777">
        <w:tc>
          <w:tcPr>
            <w:tcW w:w="3408" w:type="dxa"/>
          </w:tcPr>
          <w:p w14:paraId="6441C808" w14:textId="77777777" w:rsidR="004D0A75" w:rsidRDefault="00000000">
            <w:pPr>
              <w:rPr>
                <w:rFonts w:hint="eastAsia"/>
              </w:rPr>
            </w:pPr>
            <w:r>
              <w:t>11</w:t>
            </w:r>
          </w:p>
        </w:tc>
        <w:tc>
          <w:tcPr>
            <w:tcW w:w="3408" w:type="dxa"/>
          </w:tcPr>
          <w:p w14:paraId="4AA3D0C5" w14:textId="77777777" w:rsidR="004D0A75" w:rsidRDefault="00000000">
            <w:pPr>
              <w:rPr>
                <w:rFonts w:hint="eastAsia"/>
              </w:rPr>
            </w:pPr>
            <w:r>
              <w:t>Compound components</w:t>
            </w:r>
          </w:p>
        </w:tc>
        <w:tc>
          <w:tcPr>
            <w:tcW w:w="3408" w:type="dxa"/>
          </w:tcPr>
          <w:p w14:paraId="098CE4B2" w14:textId="77777777" w:rsidR="004D0A75" w:rsidRDefault="00000000">
            <w:pPr>
              <w:rPr>
                <w:rFonts w:hint="eastAsia"/>
              </w:rPr>
            </w:pPr>
            <w:r>
              <w:t>Design related components that cooperate through shared state/context.</w:t>
            </w:r>
          </w:p>
        </w:tc>
      </w:tr>
    </w:tbl>
    <w:p w14:paraId="6F7F272A" w14:textId="77777777" w:rsidR="004D0A75" w:rsidRDefault="00000000">
      <w:pPr>
        <w:pStyle w:val="Heading1"/>
      </w:pPr>
      <w:r>
        <w:t>6. Forms</w:t>
      </w:r>
    </w:p>
    <w:tbl>
      <w:tblPr>
        <w:tblStyle w:val="TableGrid"/>
        <w:tblW w:w="0" w:type="auto"/>
        <w:tblLook w:val="04A0" w:firstRow="1" w:lastRow="0" w:firstColumn="1" w:lastColumn="0" w:noHBand="0" w:noVBand="1"/>
      </w:tblPr>
      <w:tblGrid>
        <w:gridCol w:w="3408"/>
        <w:gridCol w:w="3408"/>
        <w:gridCol w:w="3408"/>
      </w:tblGrid>
      <w:tr w:rsidR="004D0A75" w14:paraId="126D7D7C" w14:textId="77777777">
        <w:tc>
          <w:tcPr>
            <w:tcW w:w="3408" w:type="dxa"/>
          </w:tcPr>
          <w:p w14:paraId="7C0E5BC8" w14:textId="77777777" w:rsidR="004D0A75" w:rsidRDefault="00000000">
            <w:pPr>
              <w:rPr>
                <w:rFonts w:hint="eastAsia"/>
              </w:rPr>
            </w:pPr>
            <w:r>
              <w:t>#</w:t>
            </w:r>
          </w:p>
        </w:tc>
        <w:tc>
          <w:tcPr>
            <w:tcW w:w="3408" w:type="dxa"/>
          </w:tcPr>
          <w:p w14:paraId="4DE40CA7" w14:textId="77777777" w:rsidR="004D0A75" w:rsidRDefault="00000000">
            <w:pPr>
              <w:rPr>
                <w:rFonts w:hint="eastAsia"/>
              </w:rPr>
            </w:pPr>
            <w:r>
              <w:t>Concept</w:t>
            </w:r>
          </w:p>
        </w:tc>
        <w:tc>
          <w:tcPr>
            <w:tcW w:w="3408" w:type="dxa"/>
          </w:tcPr>
          <w:p w14:paraId="40C64C64" w14:textId="77777777" w:rsidR="004D0A75" w:rsidRDefault="00000000">
            <w:pPr>
              <w:rPr>
                <w:rFonts w:hint="eastAsia"/>
              </w:rPr>
            </w:pPr>
            <w:r>
              <w:t>Short Research Note</w:t>
            </w:r>
          </w:p>
        </w:tc>
      </w:tr>
      <w:tr w:rsidR="004D0A75" w14:paraId="005CD987" w14:textId="77777777">
        <w:tc>
          <w:tcPr>
            <w:tcW w:w="3408" w:type="dxa"/>
          </w:tcPr>
          <w:p w14:paraId="0D73B9C5" w14:textId="77777777" w:rsidR="004D0A75" w:rsidRDefault="00000000">
            <w:pPr>
              <w:rPr>
                <w:rFonts w:hint="eastAsia"/>
              </w:rPr>
            </w:pPr>
            <w:r>
              <w:lastRenderedPageBreak/>
              <w:t>1</w:t>
            </w:r>
          </w:p>
        </w:tc>
        <w:tc>
          <w:tcPr>
            <w:tcW w:w="3408" w:type="dxa"/>
          </w:tcPr>
          <w:p w14:paraId="2BAA6521" w14:textId="77777777" w:rsidR="004D0A75" w:rsidRDefault="00000000">
            <w:pPr>
              <w:rPr>
                <w:rFonts w:hint="eastAsia"/>
              </w:rPr>
            </w:pPr>
            <w:r>
              <w:t>Form handling</w:t>
            </w:r>
          </w:p>
        </w:tc>
        <w:tc>
          <w:tcPr>
            <w:tcW w:w="3408" w:type="dxa"/>
          </w:tcPr>
          <w:p w14:paraId="42F65D0F" w14:textId="77777777" w:rsidR="004D0A75" w:rsidRDefault="00000000">
            <w:pPr>
              <w:rPr>
                <w:rFonts w:hint="eastAsia"/>
              </w:rPr>
            </w:pPr>
            <w:r>
              <w:t>Manage user input and submission.</w:t>
            </w:r>
          </w:p>
        </w:tc>
      </w:tr>
      <w:tr w:rsidR="004D0A75" w14:paraId="2419C221" w14:textId="77777777">
        <w:tc>
          <w:tcPr>
            <w:tcW w:w="3408" w:type="dxa"/>
          </w:tcPr>
          <w:p w14:paraId="0511B1B1" w14:textId="77777777" w:rsidR="004D0A75" w:rsidRDefault="00000000">
            <w:pPr>
              <w:rPr>
                <w:rFonts w:hint="eastAsia"/>
              </w:rPr>
            </w:pPr>
            <w:r>
              <w:t>2</w:t>
            </w:r>
          </w:p>
        </w:tc>
        <w:tc>
          <w:tcPr>
            <w:tcW w:w="3408" w:type="dxa"/>
          </w:tcPr>
          <w:p w14:paraId="12DA75C6" w14:textId="77777777" w:rsidR="004D0A75" w:rsidRDefault="00000000">
            <w:pPr>
              <w:rPr>
                <w:rFonts w:hint="eastAsia"/>
              </w:rPr>
            </w:pPr>
            <w:r>
              <w:t>Controlled forms</w:t>
            </w:r>
          </w:p>
        </w:tc>
        <w:tc>
          <w:tcPr>
            <w:tcW w:w="3408" w:type="dxa"/>
          </w:tcPr>
          <w:p w14:paraId="61E4DDB1" w14:textId="77777777" w:rsidR="004D0A75" w:rsidRDefault="00000000">
            <w:pPr>
              <w:rPr>
                <w:rFonts w:hint="eastAsia"/>
              </w:rPr>
            </w:pPr>
            <w:r>
              <w:t>Keep form values in React state.</w:t>
            </w:r>
          </w:p>
        </w:tc>
      </w:tr>
      <w:tr w:rsidR="004D0A75" w14:paraId="67039ABF" w14:textId="77777777">
        <w:tc>
          <w:tcPr>
            <w:tcW w:w="3408" w:type="dxa"/>
          </w:tcPr>
          <w:p w14:paraId="0B3940A9" w14:textId="77777777" w:rsidR="004D0A75" w:rsidRDefault="00000000">
            <w:pPr>
              <w:rPr>
                <w:rFonts w:hint="eastAsia"/>
              </w:rPr>
            </w:pPr>
            <w:r>
              <w:t>3</w:t>
            </w:r>
          </w:p>
        </w:tc>
        <w:tc>
          <w:tcPr>
            <w:tcW w:w="3408" w:type="dxa"/>
          </w:tcPr>
          <w:p w14:paraId="2E72509D" w14:textId="77777777" w:rsidR="004D0A75" w:rsidRDefault="00000000">
            <w:pPr>
              <w:rPr>
                <w:rFonts w:hint="eastAsia"/>
              </w:rPr>
            </w:pPr>
            <w:r>
              <w:t>Uncontrolled forms</w:t>
            </w:r>
          </w:p>
        </w:tc>
        <w:tc>
          <w:tcPr>
            <w:tcW w:w="3408" w:type="dxa"/>
          </w:tcPr>
          <w:p w14:paraId="728B59DE" w14:textId="77777777" w:rsidR="004D0A75" w:rsidRDefault="00000000">
            <w:pPr>
              <w:rPr>
                <w:rFonts w:hint="eastAsia"/>
              </w:rPr>
            </w:pPr>
            <w:r>
              <w:t>Use DOM state and refs for form values.</w:t>
            </w:r>
          </w:p>
        </w:tc>
      </w:tr>
      <w:tr w:rsidR="004D0A75" w14:paraId="1842084F" w14:textId="77777777">
        <w:tc>
          <w:tcPr>
            <w:tcW w:w="3408" w:type="dxa"/>
          </w:tcPr>
          <w:p w14:paraId="10549065" w14:textId="77777777" w:rsidR="004D0A75" w:rsidRDefault="00000000">
            <w:pPr>
              <w:rPr>
                <w:rFonts w:hint="eastAsia"/>
              </w:rPr>
            </w:pPr>
            <w:r>
              <w:t>4</w:t>
            </w:r>
          </w:p>
        </w:tc>
        <w:tc>
          <w:tcPr>
            <w:tcW w:w="3408" w:type="dxa"/>
          </w:tcPr>
          <w:p w14:paraId="17342199" w14:textId="77777777" w:rsidR="004D0A75" w:rsidRDefault="00000000">
            <w:pPr>
              <w:rPr>
                <w:rFonts w:hint="eastAsia"/>
              </w:rPr>
            </w:pPr>
            <w:r>
              <w:t>Input handling</w:t>
            </w:r>
          </w:p>
        </w:tc>
        <w:tc>
          <w:tcPr>
            <w:tcW w:w="3408" w:type="dxa"/>
          </w:tcPr>
          <w:p w14:paraId="45F9B92F" w14:textId="77777777" w:rsidR="004D0A75" w:rsidRDefault="00000000">
            <w:pPr>
              <w:rPr>
                <w:rFonts w:hint="eastAsia"/>
              </w:rPr>
            </w:pPr>
            <w:r>
              <w:t>Handle text and other input changes.</w:t>
            </w:r>
          </w:p>
        </w:tc>
      </w:tr>
      <w:tr w:rsidR="004D0A75" w14:paraId="1352E907" w14:textId="77777777">
        <w:tc>
          <w:tcPr>
            <w:tcW w:w="3408" w:type="dxa"/>
          </w:tcPr>
          <w:p w14:paraId="38457612" w14:textId="77777777" w:rsidR="004D0A75" w:rsidRDefault="00000000">
            <w:pPr>
              <w:rPr>
                <w:rFonts w:hint="eastAsia"/>
              </w:rPr>
            </w:pPr>
            <w:r>
              <w:t>5</w:t>
            </w:r>
          </w:p>
        </w:tc>
        <w:tc>
          <w:tcPr>
            <w:tcW w:w="3408" w:type="dxa"/>
          </w:tcPr>
          <w:p w14:paraId="5BCF734B" w14:textId="77777777" w:rsidR="004D0A75" w:rsidRDefault="00000000">
            <w:pPr>
              <w:rPr>
                <w:rFonts w:hint="eastAsia"/>
              </w:rPr>
            </w:pPr>
            <w:r>
              <w:t>Checkbox</w:t>
            </w:r>
          </w:p>
        </w:tc>
        <w:tc>
          <w:tcPr>
            <w:tcW w:w="3408" w:type="dxa"/>
          </w:tcPr>
          <w:p w14:paraId="4086ED85" w14:textId="77777777" w:rsidR="004D0A75" w:rsidRDefault="00000000">
            <w:pPr>
              <w:rPr>
                <w:rFonts w:hint="eastAsia"/>
              </w:rPr>
            </w:pPr>
            <w:r>
              <w:t>Manage single and multiple checkbox values.</w:t>
            </w:r>
          </w:p>
        </w:tc>
      </w:tr>
      <w:tr w:rsidR="004D0A75" w14:paraId="70934DD6" w14:textId="77777777">
        <w:tc>
          <w:tcPr>
            <w:tcW w:w="3408" w:type="dxa"/>
          </w:tcPr>
          <w:p w14:paraId="6EC25F9F" w14:textId="77777777" w:rsidR="004D0A75" w:rsidRDefault="00000000">
            <w:pPr>
              <w:rPr>
                <w:rFonts w:hint="eastAsia"/>
              </w:rPr>
            </w:pPr>
            <w:r>
              <w:t>6</w:t>
            </w:r>
          </w:p>
        </w:tc>
        <w:tc>
          <w:tcPr>
            <w:tcW w:w="3408" w:type="dxa"/>
          </w:tcPr>
          <w:p w14:paraId="31DB4BCD" w14:textId="77777777" w:rsidR="004D0A75" w:rsidRDefault="00000000">
            <w:pPr>
              <w:rPr>
                <w:rFonts w:hint="eastAsia"/>
              </w:rPr>
            </w:pPr>
            <w:r>
              <w:t>Radio buttons</w:t>
            </w:r>
          </w:p>
        </w:tc>
        <w:tc>
          <w:tcPr>
            <w:tcW w:w="3408" w:type="dxa"/>
          </w:tcPr>
          <w:p w14:paraId="44F7C6D2" w14:textId="77777777" w:rsidR="004D0A75" w:rsidRDefault="00000000">
            <w:pPr>
              <w:rPr>
                <w:rFonts w:hint="eastAsia"/>
              </w:rPr>
            </w:pPr>
            <w:r>
              <w:t>Manage mutually exclusive selections.</w:t>
            </w:r>
          </w:p>
        </w:tc>
      </w:tr>
      <w:tr w:rsidR="004D0A75" w14:paraId="1F394F0F" w14:textId="77777777">
        <w:tc>
          <w:tcPr>
            <w:tcW w:w="3408" w:type="dxa"/>
          </w:tcPr>
          <w:p w14:paraId="5E1E0BFE" w14:textId="77777777" w:rsidR="004D0A75" w:rsidRDefault="00000000">
            <w:pPr>
              <w:rPr>
                <w:rFonts w:hint="eastAsia"/>
              </w:rPr>
            </w:pPr>
            <w:r>
              <w:t>7</w:t>
            </w:r>
          </w:p>
        </w:tc>
        <w:tc>
          <w:tcPr>
            <w:tcW w:w="3408" w:type="dxa"/>
          </w:tcPr>
          <w:p w14:paraId="41BEF5DA" w14:textId="77777777" w:rsidR="004D0A75" w:rsidRDefault="00000000">
            <w:pPr>
              <w:rPr>
                <w:rFonts w:hint="eastAsia"/>
              </w:rPr>
            </w:pPr>
            <w:r>
              <w:t>Select/dropdowns</w:t>
            </w:r>
          </w:p>
        </w:tc>
        <w:tc>
          <w:tcPr>
            <w:tcW w:w="3408" w:type="dxa"/>
          </w:tcPr>
          <w:p w14:paraId="55EA7938" w14:textId="77777777" w:rsidR="004D0A75" w:rsidRDefault="00000000">
            <w:pPr>
              <w:rPr>
                <w:rFonts w:hint="eastAsia"/>
              </w:rPr>
            </w:pPr>
            <w:r>
              <w:t>Handle selection inputs.</w:t>
            </w:r>
          </w:p>
        </w:tc>
      </w:tr>
      <w:tr w:rsidR="004D0A75" w14:paraId="28BAD648" w14:textId="77777777">
        <w:tc>
          <w:tcPr>
            <w:tcW w:w="3408" w:type="dxa"/>
          </w:tcPr>
          <w:p w14:paraId="749AB3A2" w14:textId="77777777" w:rsidR="004D0A75" w:rsidRDefault="00000000">
            <w:pPr>
              <w:rPr>
                <w:rFonts w:hint="eastAsia"/>
              </w:rPr>
            </w:pPr>
            <w:r>
              <w:t>8</w:t>
            </w:r>
          </w:p>
        </w:tc>
        <w:tc>
          <w:tcPr>
            <w:tcW w:w="3408" w:type="dxa"/>
          </w:tcPr>
          <w:p w14:paraId="6DEA4F1A" w14:textId="77777777" w:rsidR="004D0A75" w:rsidRDefault="00000000">
            <w:pPr>
              <w:rPr>
                <w:rFonts w:hint="eastAsia"/>
              </w:rPr>
            </w:pPr>
            <w:r>
              <w:t>Textareas</w:t>
            </w:r>
          </w:p>
        </w:tc>
        <w:tc>
          <w:tcPr>
            <w:tcW w:w="3408" w:type="dxa"/>
          </w:tcPr>
          <w:p w14:paraId="50E97F05" w14:textId="77777777" w:rsidR="004D0A75" w:rsidRDefault="00000000">
            <w:pPr>
              <w:rPr>
                <w:rFonts w:hint="eastAsia"/>
              </w:rPr>
            </w:pPr>
            <w:r>
              <w:t>Manage multiline text input.</w:t>
            </w:r>
          </w:p>
        </w:tc>
      </w:tr>
      <w:tr w:rsidR="004D0A75" w14:paraId="068FA40E" w14:textId="77777777">
        <w:tc>
          <w:tcPr>
            <w:tcW w:w="3408" w:type="dxa"/>
          </w:tcPr>
          <w:p w14:paraId="22BB5E7A" w14:textId="77777777" w:rsidR="004D0A75" w:rsidRDefault="00000000">
            <w:pPr>
              <w:rPr>
                <w:rFonts w:hint="eastAsia"/>
              </w:rPr>
            </w:pPr>
            <w:r>
              <w:t>9</w:t>
            </w:r>
          </w:p>
        </w:tc>
        <w:tc>
          <w:tcPr>
            <w:tcW w:w="3408" w:type="dxa"/>
          </w:tcPr>
          <w:p w14:paraId="09242B64" w14:textId="77777777" w:rsidR="004D0A75" w:rsidRDefault="00000000">
            <w:pPr>
              <w:rPr>
                <w:rFonts w:hint="eastAsia"/>
              </w:rPr>
            </w:pPr>
            <w:r>
              <w:t>Form validation</w:t>
            </w:r>
          </w:p>
        </w:tc>
        <w:tc>
          <w:tcPr>
            <w:tcW w:w="3408" w:type="dxa"/>
          </w:tcPr>
          <w:p w14:paraId="4BA1503A" w14:textId="77777777" w:rsidR="004D0A75" w:rsidRDefault="00000000">
            <w:pPr>
              <w:rPr>
                <w:rFonts w:hint="eastAsia"/>
              </w:rPr>
            </w:pPr>
            <w:r>
              <w:t>Validate input and communicate errors.</w:t>
            </w:r>
          </w:p>
        </w:tc>
      </w:tr>
      <w:tr w:rsidR="004D0A75" w14:paraId="152C28F1" w14:textId="77777777">
        <w:tc>
          <w:tcPr>
            <w:tcW w:w="3408" w:type="dxa"/>
          </w:tcPr>
          <w:p w14:paraId="4F955E8A" w14:textId="77777777" w:rsidR="004D0A75" w:rsidRDefault="00000000">
            <w:pPr>
              <w:rPr>
                <w:rFonts w:hint="eastAsia"/>
              </w:rPr>
            </w:pPr>
            <w:r>
              <w:t>10</w:t>
            </w:r>
          </w:p>
        </w:tc>
        <w:tc>
          <w:tcPr>
            <w:tcW w:w="3408" w:type="dxa"/>
          </w:tcPr>
          <w:p w14:paraId="3058A97A" w14:textId="77777777" w:rsidR="004D0A75" w:rsidRDefault="00000000">
            <w:pPr>
              <w:rPr>
                <w:rFonts w:hint="eastAsia"/>
              </w:rPr>
            </w:pPr>
            <w:r>
              <w:t>Error handling</w:t>
            </w:r>
          </w:p>
        </w:tc>
        <w:tc>
          <w:tcPr>
            <w:tcW w:w="3408" w:type="dxa"/>
          </w:tcPr>
          <w:p w14:paraId="546A82E3" w14:textId="77777777" w:rsidR="004D0A75" w:rsidRDefault="00000000">
            <w:pPr>
              <w:rPr>
                <w:rFonts w:hint="eastAsia"/>
              </w:rPr>
            </w:pPr>
            <w:r>
              <w:t>Present useful field and submission errors.</w:t>
            </w:r>
          </w:p>
        </w:tc>
      </w:tr>
      <w:tr w:rsidR="004D0A75" w14:paraId="67564C4B" w14:textId="77777777">
        <w:tc>
          <w:tcPr>
            <w:tcW w:w="3408" w:type="dxa"/>
          </w:tcPr>
          <w:p w14:paraId="5A2B5D4C" w14:textId="77777777" w:rsidR="004D0A75" w:rsidRDefault="00000000">
            <w:pPr>
              <w:rPr>
                <w:rFonts w:hint="eastAsia"/>
              </w:rPr>
            </w:pPr>
            <w:r>
              <w:t>11</w:t>
            </w:r>
          </w:p>
        </w:tc>
        <w:tc>
          <w:tcPr>
            <w:tcW w:w="3408" w:type="dxa"/>
          </w:tcPr>
          <w:p w14:paraId="4CA70BD8" w14:textId="77777777" w:rsidR="004D0A75" w:rsidRDefault="00000000">
            <w:pPr>
              <w:rPr>
                <w:rFonts w:hint="eastAsia"/>
              </w:rPr>
            </w:pPr>
            <w:r>
              <w:t>Dynamic forms</w:t>
            </w:r>
          </w:p>
        </w:tc>
        <w:tc>
          <w:tcPr>
            <w:tcW w:w="3408" w:type="dxa"/>
          </w:tcPr>
          <w:p w14:paraId="3F7E3223" w14:textId="77777777" w:rsidR="004D0A75" w:rsidRDefault="00000000">
            <w:pPr>
              <w:rPr>
                <w:rFonts w:hint="eastAsia"/>
              </w:rPr>
            </w:pPr>
            <w:r>
              <w:t>Add/remove/reorder form fields dynamically.</w:t>
            </w:r>
          </w:p>
        </w:tc>
      </w:tr>
      <w:tr w:rsidR="004D0A75" w14:paraId="78F80477" w14:textId="77777777">
        <w:tc>
          <w:tcPr>
            <w:tcW w:w="3408" w:type="dxa"/>
          </w:tcPr>
          <w:p w14:paraId="74B9C271" w14:textId="77777777" w:rsidR="004D0A75" w:rsidRDefault="00000000">
            <w:pPr>
              <w:rPr>
                <w:rFonts w:hint="eastAsia"/>
              </w:rPr>
            </w:pPr>
            <w:r>
              <w:t>12</w:t>
            </w:r>
          </w:p>
        </w:tc>
        <w:tc>
          <w:tcPr>
            <w:tcW w:w="3408" w:type="dxa"/>
          </w:tcPr>
          <w:p w14:paraId="15656A28" w14:textId="77777777" w:rsidR="004D0A75" w:rsidRDefault="00000000">
            <w:pPr>
              <w:rPr>
                <w:rFonts w:hint="eastAsia"/>
              </w:rPr>
            </w:pPr>
            <w:r>
              <w:t>File uploads</w:t>
            </w:r>
          </w:p>
        </w:tc>
        <w:tc>
          <w:tcPr>
            <w:tcW w:w="3408" w:type="dxa"/>
          </w:tcPr>
          <w:p w14:paraId="6EA632CE" w14:textId="77777777" w:rsidR="004D0A75" w:rsidRDefault="00000000">
            <w:pPr>
              <w:rPr>
                <w:rFonts w:hint="eastAsia"/>
              </w:rPr>
            </w:pPr>
            <w:r>
              <w:t>Handle files and multipart form submissions.</w:t>
            </w:r>
          </w:p>
        </w:tc>
      </w:tr>
      <w:tr w:rsidR="004D0A75" w14:paraId="25426EA7" w14:textId="77777777">
        <w:tc>
          <w:tcPr>
            <w:tcW w:w="3408" w:type="dxa"/>
          </w:tcPr>
          <w:p w14:paraId="5DD03E58" w14:textId="77777777" w:rsidR="004D0A75" w:rsidRDefault="00000000">
            <w:pPr>
              <w:rPr>
                <w:rFonts w:hint="eastAsia"/>
              </w:rPr>
            </w:pPr>
            <w:r>
              <w:t>13</w:t>
            </w:r>
          </w:p>
        </w:tc>
        <w:tc>
          <w:tcPr>
            <w:tcW w:w="3408" w:type="dxa"/>
          </w:tcPr>
          <w:p w14:paraId="18F48C37" w14:textId="77777777" w:rsidR="004D0A75" w:rsidRDefault="00000000">
            <w:pPr>
              <w:rPr>
                <w:rFonts w:hint="eastAsia"/>
              </w:rPr>
            </w:pPr>
            <w:r>
              <w:t>Form submission</w:t>
            </w:r>
          </w:p>
        </w:tc>
        <w:tc>
          <w:tcPr>
            <w:tcW w:w="3408" w:type="dxa"/>
          </w:tcPr>
          <w:p w14:paraId="78B3D013" w14:textId="77777777" w:rsidR="004D0A75" w:rsidRDefault="00000000">
            <w:pPr>
              <w:rPr>
                <w:rFonts w:hint="eastAsia"/>
              </w:rPr>
            </w:pPr>
            <w:r>
              <w:t>Manage submission state, success, and failure.</w:t>
            </w:r>
          </w:p>
        </w:tc>
      </w:tr>
      <w:tr w:rsidR="004D0A75" w14:paraId="6A8097DC" w14:textId="77777777">
        <w:tc>
          <w:tcPr>
            <w:tcW w:w="3408" w:type="dxa"/>
          </w:tcPr>
          <w:p w14:paraId="009BB8FD" w14:textId="77777777" w:rsidR="004D0A75" w:rsidRDefault="00000000">
            <w:pPr>
              <w:rPr>
                <w:rFonts w:hint="eastAsia"/>
              </w:rPr>
            </w:pPr>
            <w:r>
              <w:t>14</w:t>
            </w:r>
          </w:p>
        </w:tc>
        <w:tc>
          <w:tcPr>
            <w:tcW w:w="3408" w:type="dxa"/>
          </w:tcPr>
          <w:p w14:paraId="71147DDA" w14:textId="77777777" w:rsidR="004D0A75" w:rsidRDefault="00000000">
            <w:pPr>
              <w:rPr>
                <w:rFonts w:hint="eastAsia"/>
              </w:rPr>
            </w:pPr>
            <w:r>
              <w:t>React Hook Form</w:t>
            </w:r>
          </w:p>
        </w:tc>
        <w:tc>
          <w:tcPr>
            <w:tcW w:w="3408" w:type="dxa"/>
          </w:tcPr>
          <w:p w14:paraId="3A2CFA06" w14:textId="77777777" w:rsidR="004D0A75" w:rsidRDefault="00000000">
            <w:pPr>
              <w:rPr>
                <w:rFonts w:hint="eastAsia"/>
              </w:rPr>
            </w:pPr>
            <w:r>
              <w:t>Research a performant form management library.</w:t>
            </w:r>
          </w:p>
        </w:tc>
      </w:tr>
      <w:tr w:rsidR="004D0A75" w14:paraId="0E2D2691" w14:textId="77777777">
        <w:tc>
          <w:tcPr>
            <w:tcW w:w="3408" w:type="dxa"/>
          </w:tcPr>
          <w:p w14:paraId="624ED166" w14:textId="77777777" w:rsidR="004D0A75" w:rsidRDefault="00000000">
            <w:pPr>
              <w:rPr>
                <w:rFonts w:hint="eastAsia"/>
              </w:rPr>
            </w:pPr>
            <w:r>
              <w:t>15</w:t>
            </w:r>
          </w:p>
        </w:tc>
        <w:tc>
          <w:tcPr>
            <w:tcW w:w="3408" w:type="dxa"/>
          </w:tcPr>
          <w:p w14:paraId="04C42746" w14:textId="77777777" w:rsidR="004D0A75" w:rsidRDefault="00000000">
            <w:pPr>
              <w:rPr>
                <w:rFonts w:hint="eastAsia"/>
              </w:rPr>
            </w:pPr>
            <w:r>
              <w:t>Formik</w:t>
            </w:r>
          </w:p>
        </w:tc>
        <w:tc>
          <w:tcPr>
            <w:tcW w:w="3408" w:type="dxa"/>
          </w:tcPr>
          <w:p w14:paraId="74236D83" w14:textId="77777777" w:rsidR="004D0A75" w:rsidRDefault="00000000">
            <w:pPr>
              <w:rPr>
                <w:rFonts w:hint="eastAsia"/>
              </w:rPr>
            </w:pPr>
            <w:r>
              <w:t>Research a popular form abstraction.</w:t>
            </w:r>
          </w:p>
        </w:tc>
      </w:tr>
      <w:tr w:rsidR="004D0A75" w14:paraId="32722601" w14:textId="77777777">
        <w:tc>
          <w:tcPr>
            <w:tcW w:w="3408" w:type="dxa"/>
          </w:tcPr>
          <w:p w14:paraId="752D3268" w14:textId="77777777" w:rsidR="004D0A75" w:rsidRDefault="00000000">
            <w:pPr>
              <w:rPr>
                <w:rFonts w:hint="eastAsia"/>
              </w:rPr>
            </w:pPr>
            <w:r>
              <w:t>16</w:t>
            </w:r>
          </w:p>
        </w:tc>
        <w:tc>
          <w:tcPr>
            <w:tcW w:w="3408" w:type="dxa"/>
          </w:tcPr>
          <w:p w14:paraId="61F3C6A7" w14:textId="77777777" w:rsidR="004D0A75" w:rsidRDefault="00000000">
            <w:pPr>
              <w:rPr>
                <w:rFonts w:hint="eastAsia"/>
              </w:rPr>
            </w:pPr>
            <w:r>
              <w:t>Zod</w:t>
            </w:r>
          </w:p>
        </w:tc>
        <w:tc>
          <w:tcPr>
            <w:tcW w:w="3408" w:type="dxa"/>
          </w:tcPr>
          <w:p w14:paraId="6018CCB5" w14:textId="77777777" w:rsidR="004D0A75" w:rsidRDefault="00000000">
            <w:pPr>
              <w:rPr>
                <w:rFonts w:hint="eastAsia"/>
              </w:rPr>
            </w:pPr>
            <w:r>
              <w:t>Research schema-based validation and TypeScript integration.</w:t>
            </w:r>
          </w:p>
        </w:tc>
      </w:tr>
      <w:tr w:rsidR="004D0A75" w14:paraId="20C0559B" w14:textId="77777777">
        <w:tc>
          <w:tcPr>
            <w:tcW w:w="3408" w:type="dxa"/>
          </w:tcPr>
          <w:p w14:paraId="6028BD91" w14:textId="77777777" w:rsidR="004D0A75" w:rsidRDefault="00000000">
            <w:pPr>
              <w:rPr>
                <w:rFonts w:hint="eastAsia"/>
              </w:rPr>
            </w:pPr>
            <w:r>
              <w:t>17</w:t>
            </w:r>
          </w:p>
        </w:tc>
        <w:tc>
          <w:tcPr>
            <w:tcW w:w="3408" w:type="dxa"/>
          </w:tcPr>
          <w:p w14:paraId="15FD4F47" w14:textId="77777777" w:rsidR="004D0A75" w:rsidRDefault="00000000">
            <w:pPr>
              <w:rPr>
                <w:rFonts w:hint="eastAsia"/>
              </w:rPr>
            </w:pPr>
            <w:r>
              <w:t>Yup</w:t>
            </w:r>
          </w:p>
        </w:tc>
        <w:tc>
          <w:tcPr>
            <w:tcW w:w="3408" w:type="dxa"/>
          </w:tcPr>
          <w:p w14:paraId="31D703FA" w14:textId="77777777" w:rsidR="004D0A75" w:rsidRDefault="00000000">
            <w:pPr>
              <w:rPr>
                <w:rFonts w:hint="eastAsia"/>
              </w:rPr>
            </w:pPr>
            <w:r>
              <w:t>Research schema validation commonly used with forms.</w:t>
            </w:r>
          </w:p>
        </w:tc>
      </w:tr>
    </w:tbl>
    <w:p w14:paraId="0DA0CF3D" w14:textId="77777777" w:rsidR="004D0A75" w:rsidRDefault="00000000">
      <w:pPr>
        <w:pStyle w:val="Heading1"/>
      </w:pPr>
      <w:r>
        <w:t>7. React Context</w:t>
      </w:r>
    </w:p>
    <w:tbl>
      <w:tblPr>
        <w:tblStyle w:val="TableGrid"/>
        <w:tblW w:w="0" w:type="auto"/>
        <w:tblLook w:val="04A0" w:firstRow="1" w:lastRow="0" w:firstColumn="1" w:lastColumn="0" w:noHBand="0" w:noVBand="1"/>
      </w:tblPr>
      <w:tblGrid>
        <w:gridCol w:w="3408"/>
        <w:gridCol w:w="3408"/>
        <w:gridCol w:w="3408"/>
      </w:tblGrid>
      <w:tr w:rsidR="004D0A75" w14:paraId="3137EBE2" w14:textId="77777777">
        <w:tc>
          <w:tcPr>
            <w:tcW w:w="3408" w:type="dxa"/>
          </w:tcPr>
          <w:p w14:paraId="6D3B05EA" w14:textId="77777777" w:rsidR="004D0A75" w:rsidRDefault="00000000">
            <w:pPr>
              <w:rPr>
                <w:rFonts w:hint="eastAsia"/>
              </w:rPr>
            </w:pPr>
            <w:r>
              <w:t>#</w:t>
            </w:r>
          </w:p>
        </w:tc>
        <w:tc>
          <w:tcPr>
            <w:tcW w:w="3408" w:type="dxa"/>
          </w:tcPr>
          <w:p w14:paraId="0C5EC90A" w14:textId="77777777" w:rsidR="004D0A75" w:rsidRDefault="00000000">
            <w:pPr>
              <w:rPr>
                <w:rFonts w:hint="eastAsia"/>
              </w:rPr>
            </w:pPr>
            <w:r>
              <w:t>Concept</w:t>
            </w:r>
          </w:p>
        </w:tc>
        <w:tc>
          <w:tcPr>
            <w:tcW w:w="3408" w:type="dxa"/>
          </w:tcPr>
          <w:p w14:paraId="2B532ED2" w14:textId="77777777" w:rsidR="004D0A75" w:rsidRDefault="00000000">
            <w:pPr>
              <w:rPr>
                <w:rFonts w:hint="eastAsia"/>
              </w:rPr>
            </w:pPr>
            <w:r>
              <w:t>Short Research Note</w:t>
            </w:r>
          </w:p>
        </w:tc>
      </w:tr>
      <w:tr w:rsidR="004D0A75" w14:paraId="441B0E87" w14:textId="77777777">
        <w:tc>
          <w:tcPr>
            <w:tcW w:w="3408" w:type="dxa"/>
          </w:tcPr>
          <w:p w14:paraId="4960FC6A" w14:textId="77777777" w:rsidR="004D0A75" w:rsidRDefault="00000000">
            <w:pPr>
              <w:rPr>
                <w:rFonts w:hint="eastAsia"/>
              </w:rPr>
            </w:pPr>
            <w:r>
              <w:t>1</w:t>
            </w:r>
          </w:p>
        </w:tc>
        <w:tc>
          <w:tcPr>
            <w:tcW w:w="3408" w:type="dxa"/>
          </w:tcPr>
          <w:p w14:paraId="28C05B01" w14:textId="77777777" w:rsidR="004D0A75" w:rsidRDefault="00000000">
            <w:pPr>
              <w:rPr>
                <w:rFonts w:hint="eastAsia"/>
              </w:rPr>
            </w:pPr>
            <w:r>
              <w:t>Creating context</w:t>
            </w:r>
          </w:p>
        </w:tc>
        <w:tc>
          <w:tcPr>
            <w:tcW w:w="3408" w:type="dxa"/>
          </w:tcPr>
          <w:p w14:paraId="76700FCC" w14:textId="77777777" w:rsidR="004D0A75" w:rsidRDefault="00000000">
            <w:pPr>
              <w:rPr>
                <w:rFonts w:hint="eastAsia"/>
              </w:rPr>
            </w:pPr>
            <w:r>
              <w:t>Define shared values for a component subtree.</w:t>
            </w:r>
          </w:p>
        </w:tc>
      </w:tr>
      <w:tr w:rsidR="004D0A75" w14:paraId="2166EFCE" w14:textId="77777777">
        <w:tc>
          <w:tcPr>
            <w:tcW w:w="3408" w:type="dxa"/>
          </w:tcPr>
          <w:p w14:paraId="5D092FFA" w14:textId="77777777" w:rsidR="004D0A75" w:rsidRDefault="00000000">
            <w:pPr>
              <w:rPr>
                <w:rFonts w:hint="eastAsia"/>
              </w:rPr>
            </w:pPr>
            <w:r>
              <w:t>2</w:t>
            </w:r>
          </w:p>
        </w:tc>
        <w:tc>
          <w:tcPr>
            <w:tcW w:w="3408" w:type="dxa"/>
          </w:tcPr>
          <w:p w14:paraId="448268FB" w14:textId="77777777" w:rsidR="004D0A75" w:rsidRDefault="00000000">
            <w:pPr>
              <w:rPr>
                <w:rFonts w:hint="eastAsia"/>
              </w:rPr>
            </w:pPr>
            <w:r>
              <w:t>Provider</w:t>
            </w:r>
          </w:p>
        </w:tc>
        <w:tc>
          <w:tcPr>
            <w:tcW w:w="3408" w:type="dxa"/>
          </w:tcPr>
          <w:p w14:paraId="5A0232E2" w14:textId="77777777" w:rsidR="004D0A75" w:rsidRDefault="00000000">
            <w:pPr>
              <w:rPr>
                <w:rFonts w:hint="eastAsia"/>
              </w:rPr>
            </w:pPr>
            <w:r>
              <w:t>Supply a context value to descendants.</w:t>
            </w:r>
          </w:p>
        </w:tc>
      </w:tr>
      <w:tr w:rsidR="004D0A75" w14:paraId="63165ECA" w14:textId="77777777">
        <w:tc>
          <w:tcPr>
            <w:tcW w:w="3408" w:type="dxa"/>
          </w:tcPr>
          <w:p w14:paraId="050A744D" w14:textId="77777777" w:rsidR="004D0A75" w:rsidRDefault="00000000">
            <w:pPr>
              <w:rPr>
                <w:rFonts w:hint="eastAsia"/>
              </w:rPr>
            </w:pPr>
            <w:r>
              <w:t>3</w:t>
            </w:r>
          </w:p>
        </w:tc>
        <w:tc>
          <w:tcPr>
            <w:tcW w:w="3408" w:type="dxa"/>
          </w:tcPr>
          <w:p w14:paraId="7D1C65DE" w14:textId="77777777" w:rsidR="004D0A75" w:rsidRDefault="00000000">
            <w:pPr>
              <w:rPr>
                <w:rFonts w:hint="eastAsia"/>
              </w:rPr>
            </w:pPr>
            <w:r>
              <w:t>useContext</w:t>
            </w:r>
          </w:p>
        </w:tc>
        <w:tc>
          <w:tcPr>
            <w:tcW w:w="3408" w:type="dxa"/>
          </w:tcPr>
          <w:p w14:paraId="457CE2D2" w14:textId="77777777" w:rsidR="004D0A75" w:rsidRDefault="00000000">
            <w:pPr>
              <w:rPr>
                <w:rFonts w:hint="eastAsia"/>
              </w:rPr>
            </w:pPr>
            <w:r>
              <w:t>Read context values.</w:t>
            </w:r>
          </w:p>
        </w:tc>
      </w:tr>
      <w:tr w:rsidR="004D0A75" w14:paraId="1BF0FCD5" w14:textId="77777777">
        <w:tc>
          <w:tcPr>
            <w:tcW w:w="3408" w:type="dxa"/>
          </w:tcPr>
          <w:p w14:paraId="6C3F56AE" w14:textId="77777777" w:rsidR="004D0A75" w:rsidRDefault="00000000">
            <w:pPr>
              <w:rPr>
                <w:rFonts w:hint="eastAsia"/>
              </w:rPr>
            </w:pPr>
            <w:r>
              <w:t>4</w:t>
            </w:r>
          </w:p>
        </w:tc>
        <w:tc>
          <w:tcPr>
            <w:tcW w:w="3408" w:type="dxa"/>
          </w:tcPr>
          <w:p w14:paraId="54ED2F3F" w14:textId="77777777" w:rsidR="004D0A75" w:rsidRDefault="00000000">
            <w:pPr>
              <w:rPr>
                <w:rFonts w:hint="eastAsia"/>
              </w:rPr>
            </w:pPr>
            <w:r>
              <w:t>Context consumers</w:t>
            </w:r>
          </w:p>
        </w:tc>
        <w:tc>
          <w:tcPr>
            <w:tcW w:w="3408" w:type="dxa"/>
          </w:tcPr>
          <w:p w14:paraId="2A3A5C3B" w14:textId="77777777" w:rsidR="004D0A75" w:rsidRDefault="00000000">
            <w:pPr>
              <w:rPr>
                <w:rFonts w:hint="eastAsia"/>
              </w:rPr>
            </w:pPr>
            <w:r>
              <w:t>Understand how components consume shared context.</w:t>
            </w:r>
          </w:p>
        </w:tc>
      </w:tr>
      <w:tr w:rsidR="004D0A75" w14:paraId="18A81826" w14:textId="77777777">
        <w:tc>
          <w:tcPr>
            <w:tcW w:w="3408" w:type="dxa"/>
          </w:tcPr>
          <w:p w14:paraId="0720301A" w14:textId="77777777" w:rsidR="004D0A75" w:rsidRDefault="00000000">
            <w:pPr>
              <w:rPr>
                <w:rFonts w:hint="eastAsia"/>
              </w:rPr>
            </w:pPr>
            <w:r>
              <w:t>5</w:t>
            </w:r>
          </w:p>
        </w:tc>
        <w:tc>
          <w:tcPr>
            <w:tcW w:w="3408" w:type="dxa"/>
          </w:tcPr>
          <w:p w14:paraId="78E21C2D" w14:textId="77777777" w:rsidR="004D0A75" w:rsidRDefault="00000000">
            <w:pPr>
              <w:rPr>
                <w:rFonts w:hint="eastAsia"/>
              </w:rPr>
            </w:pPr>
            <w:r>
              <w:t>Context composition</w:t>
            </w:r>
          </w:p>
        </w:tc>
        <w:tc>
          <w:tcPr>
            <w:tcW w:w="3408" w:type="dxa"/>
          </w:tcPr>
          <w:p w14:paraId="155FD62C" w14:textId="77777777" w:rsidR="004D0A75" w:rsidRDefault="00000000">
            <w:pPr>
              <w:rPr>
                <w:rFonts w:hint="eastAsia"/>
              </w:rPr>
            </w:pPr>
            <w:r>
              <w:t>Combine multiple contexts cleanly.</w:t>
            </w:r>
          </w:p>
        </w:tc>
      </w:tr>
      <w:tr w:rsidR="004D0A75" w14:paraId="6A37665B" w14:textId="77777777">
        <w:tc>
          <w:tcPr>
            <w:tcW w:w="3408" w:type="dxa"/>
          </w:tcPr>
          <w:p w14:paraId="03B32C32" w14:textId="77777777" w:rsidR="004D0A75" w:rsidRDefault="00000000">
            <w:pPr>
              <w:rPr>
                <w:rFonts w:hint="eastAsia"/>
              </w:rPr>
            </w:pPr>
            <w:r>
              <w:t>6</w:t>
            </w:r>
          </w:p>
        </w:tc>
        <w:tc>
          <w:tcPr>
            <w:tcW w:w="3408" w:type="dxa"/>
          </w:tcPr>
          <w:p w14:paraId="0BB32B19" w14:textId="77777777" w:rsidR="004D0A75" w:rsidRDefault="00000000">
            <w:pPr>
              <w:rPr>
                <w:rFonts w:hint="eastAsia"/>
              </w:rPr>
            </w:pPr>
            <w:r>
              <w:t>Context performance</w:t>
            </w:r>
          </w:p>
        </w:tc>
        <w:tc>
          <w:tcPr>
            <w:tcW w:w="3408" w:type="dxa"/>
          </w:tcPr>
          <w:p w14:paraId="738902A5" w14:textId="77777777" w:rsidR="004D0A75" w:rsidRDefault="00000000">
            <w:pPr>
              <w:rPr>
                <w:rFonts w:hint="eastAsia"/>
              </w:rPr>
            </w:pPr>
            <w:r>
              <w:t>Understand rerenders caused by changing context values.</w:t>
            </w:r>
          </w:p>
        </w:tc>
      </w:tr>
      <w:tr w:rsidR="004D0A75" w14:paraId="76268836" w14:textId="77777777">
        <w:tc>
          <w:tcPr>
            <w:tcW w:w="3408" w:type="dxa"/>
          </w:tcPr>
          <w:p w14:paraId="6A5E98FB" w14:textId="77777777" w:rsidR="004D0A75" w:rsidRDefault="00000000">
            <w:pPr>
              <w:rPr>
                <w:rFonts w:hint="eastAsia"/>
              </w:rPr>
            </w:pPr>
            <w:r>
              <w:t>7</w:t>
            </w:r>
          </w:p>
        </w:tc>
        <w:tc>
          <w:tcPr>
            <w:tcW w:w="3408" w:type="dxa"/>
          </w:tcPr>
          <w:p w14:paraId="4A1FD2EA" w14:textId="77777777" w:rsidR="004D0A75" w:rsidRDefault="00000000">
            <w:pPr>
              <w:rPr>
                <w:rFonts w:hint="eastAsia"/>
              </w:rPr>
            </w:pPr>
            <w:r>
              <w:t>Context for themes</w:t>
            </w:r>
          </w:p>
        </w:tc>
        <w:tc>
          <w:tcPr>
            <w:tcW w:w="3408" w:type="dxa"/>
          </w:tcPr>
          <w:p w14:paraId="41EB2CE8" w14:textId="77777777" w:rsidR="004D0A75" w:rsidRDefault="00000000">
            <w:pPr>
              <w:rPr>
                <w:rFonts w:hint="eastAsia"/>
              </w:rPr>
            </w:pPr>
            <w:r>
              <w:t>Use context for application-wide theme information.</w:t>
            </w:r>
          </w:p>
        </w:tc>
      </w:tr>
      <w:tr w:rsidR="004D0A75" w14:paraId="1757F3B6" w14:textId="77777777">
        <w:tc>
          <w:tcPr>
            <w:tcW w:w="3408" w:type="dxa"/>
          </w:tcPr>
          <w:p w14:paraId="3F4467D8" w14:textId="77777777" w:rsidR="004D0A75" w:rsidRDefault="00000000">
            <w:pPr>
              <w:rPr>
                <w:rFonts w:hint="eastAsia"/>
              </w:rPr>
            </w:pPr>
            <w:r>
              <w:t>8</w:t>
            </w:r>
          </w:p>
        </w:tc>
        <w:tc>
          <w:tcPr>
            <w:tcW w:w="3408" w:type="dxa"/>
          </w:tcPr>
          <w:p w14:paraId="3E50966C" w14:textId="77777777" w:rsidR="004D0A75" w:rsidRDefault="00000000">
            <w:pPr>
              <w:rPr>
                <w:rFonts w:hint="eastAsia"/>
              </w:rPr>
            </w:pPr>
            <w:r>
              <w:t>Context for authentication</w:t>
            </w:r>
          </w:p>
        </w:tc>
        <w:tc>
          <w:tcPr>
            <w:tcW w:w="3408" w:type="dxa"/>
          </w:tcPr>
          <w:p w14:paraId="34A7759E" w14:textId="77777777" w:rsidR="004D0A75" w:rsidRDefault="00000000">
            <w:pPr>
              <w:rPr>
                <w:rFonts w:hint="eastAsia"/>
              </w:rPr>
            </w:pPr>
            <w:r>
              <w:t>Share current user/auth state.</w:t>
            </w:r>
          </w:p>
        </w:tc>
      </w:tr>
      <w:tr w:rsidR="004D0A75" w14:paraId="607D108B" w14:textId="77777777">
        <w:tc>
          <w:tcPr>
            <w:tcW w:w="3408" w:type="dxa"/>
          </w:tcPr>
          <w:p w14:paraId="242D4145" w14:textId="77777777" w:rsidR="004D0A75" w:rsidRDefault="00000000">
            <w:pPr>
              <w:rPr>
                <w:rFonts w:hint="eastAsia"/>
              </w:rPr>
            </w:pPr>
            <w:r>
              <w:t>9</w:t>
            </w:r>
          </w:p>
        </w:tc>
        <w:tc>
          <w:tcPr>
            <w:tcW w:w="3408" w:type="dxa"/>
          </w:tcPr>
          <w:p w14:paraId="772DB7B9" w14:textId="77777777" w:rsidR="004D0A75" w:rsidRDefault="00000000">
            <w:pPr>
              <w:rPr>
                <w:rFonts w:hint="eastAsia"/>
              </w:rPr>
            </w:pPr>
            <w:r>
              <w:t>Context vs Redux</w:t>
            </w:r>
          </w:p>
        </w:tc>
        <w:tc>
          <w:tcPr>
            <w:tcW w:w="3408" w:type="dxa"/>
          </w:tcPr>
          <w:p w14:paraId="2FEE353C" w14:textId="77777777" w:rsidR="004D0A75" w:rsidRDefault="00000000">
            <w:pPr>
              <w:rPr>
                <w:rFonts w:hint="eastAsia"/>
              </w:rPr>
            </w:pPr>
            <w:r>
              <w:t>Compare context with dedicated state management.</w:t>
            </w:r>
          </w:p>
        </w:tc>
      </w:tr>
      <w:tr w:rsidR="004D0A75" w14:paraId="1D6424EC" w14:textId="77777777">
        <w:tc>
          <w:tcPr>
            <w:tcW w:w="3408" w:type="dxa"/>
          </w:tcPr>
          <w:p w14:paraId="38F084DB" w14:textId="77777777" w:rsidR="004D0A75" w:rsidRDefault="00000000">
            <w:pPr>
              <w:rPr>
                <w:rFonts w:hint="eastAsia"/>
              </w:rPr>
            </w:pPr>
            <w:r>
              <w:t>10</w:t>
            </w:r>
          </w:p>
        </w:tc>
        <w:tc>
          <w:tcPr>
            <w:tcW w:w="3408" w:type="dxa"/>
          </w:tcPr>
          <w:p w14:paraId="7E258FA9" w14:textId="77777777" w:rsidR="004D0A75" w:rsidRDefault="00000000">
            <w:pPr>
              <w:rPr>
                <w:rFonts w:hint="eastAsia"/>
              </w:rPr>
            </w:pPr>
            <w:r>
              <w:t>Context vs Zustand</w:t>
            </w:r>
          </w:p>
        </w:tc>
        <w:tc>
          <w:tcPr>
            <w:tcW w:w="3408" w:type="dxa"/>
          </w:tcPr>
          <w:p w14:paraId="020538E4" w14:textId="77777777" w:rsidR="004D0A75" w:rsidRDefault="00000000">
            <w:pPr>
              <w:rPr>
                <w:rFonts w:hint="eastAsia"/>
              </w:rPr>
            </w:pPr>
            <w:r>
              <w:t>Compare context with lightweight external stores.</w:t>
            </w:r>
          </w:p>
        </w:tc>
      </w:tr>
    </w:tbl>
    <w:p w14:paraId="25E93E04" w14:textId="77777777" w:rsidR="004D0A75" w:rsidRDefault="00000000">
      <w:pPr>
        <w:pStyle w:val="Heading1"/>
      </w:pPr>
      <w:r>
        <w:t>8. Routing</w:t>
      </w:r>
    </w:p>
    <w:tbl>
      <w:tblPr>
        <w:tblStyle w:val="TableGrid"/>
        <w:tblW w:w="0" w:type="auto"/>
        <w:tblLook w:val="04A0" w:firstRow="1" w:lastRow="0" w:firstColumn="1" w:lastColumn="0" w:noHBand="0" w:noVBand="1"/>
      </w:tblPr>
      <w:tblGrid>
        <w:gridCol w:w="3408"/>
        <w:gridCol w:w="3408"/>
        <w:gridCol w:w="3408"/>
      </w:tblGrid>
      <w:tr w:rsidR="004D0A75" w14:paraId="39E1EF0B" w14:textId="77777777">
        <w:tc>
          <w:tcPr>
            <w:tcW w:w="3408" w:type="dxa"/>
          </w:tcPr>
          <w:p w14:paraId="7FFCE67B" w14:textId="77777777" w:rsidR="004D0A75" w:rsidRDefault="00000000">
            <w:pPr>
              <w:rPr>
                <w:rFonts w:hint="eastAsia"/>
              </w:rPr>
            </w:pPr>
            <w:r>
              <w:t>#</w:t>
            </w:r>
          </w:p>
        </w:tc>
        <w:tc>
          <w:tcPr>
            <w:tcW w:w="3408" w:type="dxa"/>
          </w:tcPr>
          <w:p w14:paraId="24230461" w14:textId="77777777" w:rsidR="004D0A75" w:rsidRDefault="00000000">
            <w:pPr>
              <w:rPr>
                <w:rFonts w:hint="eastAsia"/>
              </w:rPr>
            </w:pPr>
            <w:r>
              <w:t>Concept</w:t>
            </w:r>
          </w:p>
        </w:tc>
        <w:tc>
          <w:tcPr>
            <w:tcW w:w="3408" w:type="dxa"/>
          </w:tcPr>
          <w:p w14:paraId="6E6BD547" w14:textId="77777777" w:rsidR="004D0A75" w:rsidRDefault="00000000">
            <w:pPr>
              <w:rPr>
                <w:rFonts w:hint="eastAsia"/>
              </w:rPr>
            </w:pPr>
            <w:r>
              <w:t>Short Research Note</w:t>
            </w:r>
          </w:p>
        </w:tc>
      </w:tr>
      <w:tr w:rsidR="004D0A75" w14:paraId="49BF1D2C" w14:textId="77777777">
        <w:tc>
          <w:tcPr>
            <w:tcW w:w="3408" w:type="dxa"/>
          </w:tcPr>
          <w:p w14:paraId="2B9C425A" w14:textId="77777777" w:rsidR="004D0A75" w:rsidRDefault="00000000">
            <w:pPr>
              <w:rPr>
                <w:rFonts w:hint="eastAsia"/>
              </w:rPr>
            </w:pPr>
            <w:r>
              <w:t>1</w:t>
            </w:r>
          </w:p>
        </w:tc>
        <w:tc>
          <w:tcPr>
            <w:tcW w:w="3408" w:type="dxa"/>
          </w:tcPr>
          <w:p w14:paraId="24AA49DE" w14:textId="77777777" w:rsidR="004D0A75" w:rsidRDefault="00000000">
            <w:pPr>
              <w:rPr>
                <w:rFonts w:hint="eastAsia"/>
              </w:rPr>
            </w:pPr>
            <w:r>
              <w:t>Client-side routing</w:t>
            </w:r>
          </w:p>
        </w:tc>
        <w:tc>
          <w:tcPr>
            <w:tcW w:w="3408" w:type="dxa"/>
          </w:tcPr>
          <w:p w14:paraId="33E094F4" w14:textId="77777777" w:rsidR="004D0A75" w:rsidRDefault="00000000">
            <w:pPr>
              <w:rPr>
                <w:rFonts w:hint="eastAsia"/>
              </w:rPr>
            </w:pPr>
            <w:r>
              <w:t>Understand navigation without full page reloads.</w:t>
            </w:r>
          </w:p>
        </w:tc>
      </w:tr>
      <w:tr w:rsidR="004D0A75" w14:paraId="5ADA67F4" w14:textId="77777777">
        <w:tc>
          <w:tcPr>
            <w:tcW w:w="3408" w:type="dxa"/>
          </w:tcPr>
          <w:p w14:paraId="43CEF43B" w14:textId="77777777" w:rsidR="004D0A75" w:rsidRDefault="00000000">
            <w:pPr>
              <w:rPr>
                <w:rFonts w:hint="eastAsia"/>
              </w:rPr>
            </w:pPr>
            <w:r>
              <w:t>2</w:t>
            </w:r>
          </w:p>
        </w:tc>
        <w:tc>
          <w:tcPr>
            <w:tcW w:w="3408" w:type="dxa"/>
          </w:tcPr>
          <w:p w14:paraId="757C4DB4" w14:textId="77777777" w:rsidR="004D0A75" w:rsidRDefault="00000000">
            <w:pPr>
              <w:rPr>
                <w:rFonts w:hint="eastAsia"/>
              </w:rPr>
            </w:pPr>
            <w:r>
              <w:t>React Router</w:t>
            </w:r>
          </w:p>
        </w:tc>
        <w:tc>
          <w:tcPr>
            <w:tcW w:w="3408" w:type="dxa"/>
          </w:tcPr>
          <w:p w14:paraId="3CBDDD2A" w14:textId="77777777" w:rsidR="004D0A75" w:rsidRDefault="00000000">
            <w:pPr>
              <w:rPr>
                <w:rFonts w:hint="eastAsia"/>
              </w:rPr>
            </w:pPr>
            <w:r>
              <w:t>Learn the standard routing ecosystem for React.</w:t>
            </w:r>
          </w:p>
        </w:tc>
      </w:tr>
      <w:tr w:rsidR="004D0A75" w14:paraId="370F43DA" w14:textId="77777777">
        <w:tc>
          <w:tcPr>
            <w:tcW w:w="3408" w:type="dxa"/>
          </w:tcPr>
          <w:p w14:paraId="07D2D15D" w14:textId="77777777" w:rsidR="004D0A75" w:rsidRDefault="00000000">
            <w:pPr>
              <w:rPr>
                <w:rFonts w:hint="eastAsia"/>
              </w:rPr>
            </w:pPr>
            <w:r>
              <w:lastRenderedPageBreak/>
              <w:t>3</w:t>
            </w:r>
          </w:p>
        </w:tc>
        <w:tc>
          <w:tcPr>
            <w:tcW w:w="3408" w:type="dxa"/>
          </w:tcPr>
          <w:p w14:paraId="3DB68878" w14:textId="77777777" w:rsidR="004D0A75" w:rsidRDefault="00000000">
            <w:pPr>
              <w:rPr>
                <w:rFonts w:hint="eastAsia"/>
              </w:rPr>
            </w:pPr>
            <w:r>
              <w:t>BrowserRouter</w:t>
            </w:r>
          </w:p>
        </w:tc>
        <w:tc>
          <w:tcPr>
            <w:tcW w:w="3408" w:type="dxa"/>
          </w:tcPr>
          <w:p w14:paraId="1E9E3977" w14:textId="77777777" w:rsidR="004D0A75" w:rsidRDefault="00000000">
            <w:pPr>
              <w:rPr>
                <w:rFonts w:hint="eastAsia"/>
              </w:rPr>
            </w:pPr>
            <w:r>
              <w:t>Provide browser-history based routing.</w:t>
            </w:r>
          </w:p>
        </w:tc>
      </w:tr>
      <w:tr w:rsidR="004D0A75" w14:paraId="5E3E7EB9" w14:textId="77777777">
        <w:tc>
          <w:tcPr>
            <w:tcW w:w="3408" w:type="dxa"/>
          </w:tcPr>
          <w:p w14:paraId="5FAACFD2" w14:textId="77777777" w:rsidR="004D0A75" w:rsidRDefault="00000000">
            <w:pPr>
              <w:rPr>
                <w:rFonts w:hint="eastAsia"/>
              </w:rPr>
            </w:pPr>
            <w:r>
              <w:t>4</w:t>
            </w:r>
          </w:p>
        </w:tc>
        <w:tc>
          <w:tcPr>
            <w:tcW w:w="3408" w:type="dxa"/>
          </w:tcPr>
          <w:p w14:paraId="36F38C06" w14:textId="77777777" w:rsidR="004D0A75" w:rsidRDefault="00000000">
            <w:pPr>
              <w:rPr>
                <w:rFonts w:hint="eastAsia"/>
              </w:rPr>
            </w:pPr>
            <w:r>
              <w:t>Routes</w:t>
            </w:r>
          </w:p>
        </w:tc>
        <w:tc>
          <w:tcPr>
            <w:tcW w:w="3408" w:type="dxa"/>
          </w:tcPr>
          <w:p w14:paraId="384F88C3" w14:textId="77777777" w:rsidR="004D0A75" w:rsidRDefault="00000000">
            <w:pPr>
              <w:rPr>
                <w:rFonts w:hint="eastAsia"/>
              </w:rPr>
            </w:pPr>
            <w:r>
              <w:t>Define route-to-component mappings.</w:t>
            </w:r>
          </w:p>
        </w:tc>
      </w:tr>
      <w:tr w:rsidR="004D0A75" w14:paraId="175FE6AE" w14:textId="77777777">
        <w:tc>
          <w:tcPr>
            <w:tcW w:w="3408" w:type="dxa"/>
          </w:tcPr>
          <w:p w14:paraId="1E906FE7" w14:textId="77777777" w:rsidR="004D0A75" w:rsidRDefault="00000000">
            <w:pPr>
              <w:rPr>
                <w:rFonts w:hint="eastAsia"/>
              </w:rPr>
            </w:pPr>
            <w:r>
              <w:t>5</w:t>
            </w:r>
          </w:p>
        </w:tc>
        <w:tc>
          <w:tcPr>
            <w:tcW w:w="3408" w:type="dxa"/>
          </w:tcPr>
          <w:p w14:paraId="2621AB97" w14:textId="77777777" w:rsidR="004D0A75" w:rsidRDefault="00000000">
            <w:pPr>
              <w:rPr>
                <w:rFonts w:hint="eastAsia"/>
              </w:rPr>
            </w:pPr>
            <w:r>
              <w:t>Route parameters</w:t>
            </w:r>
          </w:p>
        </w:tc>
        <w:tc>
          <w:tcPr>
            <w:tcW w:w="3408" w:type="dxa"/>
          </w:tcPr>
          <w:p w14:paraId="74C07BF2" w14:textId="77777777" w:rsidR="004D0A75" w:rsidRDefault="00000000">
            <w:pPr>
              <w:rPr>
                <w:rFonts w:hint="eastAsia"/>
              </w:rPr>
            </w:pPr>
            <w:r>
              <w:t>Read dynamic URL segments.</w:t>
            </w:r>
          </w:p>
        </w:tc>
      </w:tr>
      <w:tr w:rsidR="004D0A75" w14:paraId="4A3B8537" w14:textId="77777777">
        <w:tc>
          <w:tcPr>
            <w:tcW w:w="3408" w:type="dxa"/>
          </w:tcPr>
          <w:p w14:paraId="55216D1D" w14:textId="77777777" w:rsidR="004D0A75" w:rsidRDefault="00000000">
            <w:pPr>
              <w:rPr>
                <w:rFonts w:hint="eastAsia"/>
              </w:rPr>
            </w:pPr>
            <w:r>
              <w:t>6</w:t>
            </w:r>
          </w:p>
        </w:tc>
        <w:tc>
          <w:tcPr>
            <w:tcW w:w="3408" w:type="dxa"/>
          </w:tcPr>
          <w:p w14:paraId="7E63CB72" w14:textId="77777777" w:rsidR="004D0A75" w:rsidRDefault="00000000">
            <w:pPr>
              <w:rPr>
                <w:rFonts w:hint="eastAsia"/>
              </w:rPr>
            </w:pPr>
            <w:r>
              <w:t>Nested routes</w:t>
            </w:r>
          </w:p>
        </w:tc>
        <w:tc>
          <w:tcPr>
            <w:tcW w:w="3408" w:type="dxa"/>
          </w:tcPr>
          <w:p w14:paraId="5580D36B" w14:textId="77777777" w:rsidR="004D0A75" w:rsidRDefault="00000000">
            <w:pPr>
              <w:rPr>
                <w:rFonts w:hint="eastAsia"/>
              </w:rPr>
            </w:pPr>
            <w:r>
              <w:t>Create routes inside layouts/routes.</w:t>
            </w:r>
          </w:p>
        </w:tc>
      </w:tr>
      <w:tr w:rsidR="004D0A75" w14:paraId="43657C25" w14:textId="77777777">
        <w:tc>
          <w:tcPr>
            <w:tcW w:w="3408" w:type="dxa"/>
          </w:tcPr>
          <w:p w14:paraId="6872648C" w14:textId="77777777" w:rsidR="004D0A75" w:rsidRDefault="00000000">
            <w:pPr>
              <w:rPr>
                <w:rFonts w:hint="eastAsia"/>
              </w:rPr>
            </w:pPr>
            <w:r>
              <w:t>7</w:t>
            </w:r>
          </w:p>
        </w:tc>
        <w:tc>
          <w:tcPr>
            <w:tcW w:w="3408" w:type="dxa"/>
          </w:tcPr>
          <w:p w14:paraId="07883956" w14:textId="77777777" w:rsidR="004D0A75" w:rsidRDefault="00000000">
            <w:pPr>
              <w:rPr>
                <w:rFonts w:hint="eastAsia"/>
              </w:rPr>
            </w:pPr>
            <w:r>
              <w:t>Dynamic routes</w:t>
            </w:r>
          </w:p>
        </w:tc>
        <w:tc>
          <w:tcPr>
            <w:tcW w:w="3408" w:type="dxa"/>
          </w:tcPr>
          <w:p w14:paraId="100C4FFE" w14:textId="77777777" w:rsidR="004D0A75" w:rsidRDefault="00000000">
            <w:pPr>
              <w:rPr>
                <w:rFonts w:hint="eastAsia"/>
              </w:rPr>
            </w:pPr>
            <w:r>
              <w:t>Build routes from variable path segments.</w:t>
            </w:r>
          </w:p>
        </w:tc>
      </w:tr>
      <w:tr w:rsidR="004D0A75" w14:paraId="0E2E1405" w14:textId="77777777">
        <w:tc>
          <w:tcPr>
            <w:tcW w:w="3408" w:type="dxa"/>
          </w:tcPr>
          <w:p w14:paraId="27586C1D" w14:textId="77777777" w:rsidR="004D0A75" w:rsidRDefault="00000000">
            <w:pPr>
              <w:rPr>
                <w:rFonts w:hint="eastAsia"/>
              </w:rPr>
            </w:pPr>
            <w:r>
              <w:t>8</w:t>
            </w:r>
          </w:p>
        </w:tc>
        <w:tc>
          <w:tcPr>
            <w:tcW w:w="3408" w:type="dxa"/>
          </w:tcPr>
          <w:p w14:paraId="063851C1" w14:textId="77777777" w:rsidR="004D0A75" w:rsidRDefault="00000000">
            <w:pPr>
              <w:rPr>
                <w:rFonts w:hint="eastAsia"/>
              </w:rPr>
            </w:pPr>
            <w:r>
              <w:t>Query parameters</w:t>
            </w:r>
          </w:p>
        </w:tc>
        <w:tc>
          <w:tcPr>
            <w:tcW w:w="3408" w:type="dxa"/>
          </w:tcPr>
          <w:p w14:paraId="39A51BF3" w14:textId="77777777" w:rsidR="004D0A75" w:rsidRDefault="00000000">
            <w:pPr>
              <w:rPr>
                <w:rFonts w:hint="eastAsia"/>
              </w:rPr>
            </w:pPr>
            <w:r>
              <w:t>Read and update URL search parameters.</w:t>
            </w:r>
          </w:p>
        </w:tc>
      </w:tr>
      <w:tr w:rsidR="004D0A75" w14:paraId="4FED149E" w14:textId="77777777">
        <w:tc>
          <w:tcPr>
            <w:tcW w:w="3408" w:type="dxa"/>
          </w:tcPr>
          <w:p w14:paraId="18C2B605" w14:textId="77777777" w:rsidR="004D0A75" w:rsidRDefault="00000000">
            <w:pPr>
              <w:rPr>
                <w:rFonts w:hint="eastAsia"/>
              </w:rPr>
            </w:pPr>
            <w:r>
              <w:t>9</w:t>
            </w:r>
          </w:p>
        </w:tc>
        <w:tc>
          <w:tcPr>
            <w:tcW w:w="3408" w:type="dxa"/>
          </w:tcPr>
          <w:p w14:paraId="00CDAC1F" w14:textId="77777777" w:rsidR="004D0A75" w:rsidRDefault="00000000">
            <w:pPr>
              <w:rPr>
                <w:rFonts w:hint="eastAsia"/>
              </w:rPr>
            </w:pPr>
            <w:r>
              <w:t>Navigation</w:t>
            </w:r>
          </w:p>
        </w:tc>
        <w:tc>
          <w:tcPr>
            <w:tcW w:w="3408" w:type="dxa"/>
          </w:tcPr>
          <w:p w14:paraId="6D50CD9E" w14:textId="77777777" w:rsidR="004D0A75" w:rsidRDefault="00000000">
            <w:pPr>
              <w:rPr>
                <w:rFonts w:hint="eastAsia"/>
              </w:rPr>
            </w:pPr>
            <w:r>
              <w:t>Move users between application views.</w:t>
            </w:r>
          </w:p>
        </w:tc>
      </w:tr>
      <w:tr w:rsidR="004D0A75" w14:paraId="24236F4C" w14:textId="77777777">
        <w:tc>
          <w:tcPr>
            <w:tcW w:w="3408" w:type="dxa"/>
          </w:tcPr>
          <w:p w14:paraId="553CDE45" w14:textId="77777777" w:rsidR="004D0A75" w:rsidRDefault="00000000">
            <w:pPr>
              <w:rPr>
                <w:rFonts w:hint="eastAsia"/>
              </w:rPr>
            </w:pPr>
            <w:r>
              <w:t>10</w:t>
            </w:r>
          </w:p>
        </w:tc>
        <w:tc>
          <w:tcPr>
            <w:tcW w:w="3408" w:type="dxa"/>
          </w:tcPr>
          <w:p w14:paraId="1B27D3FC" w14:textId="77777777" w:rsidR="004D0A75" w:rsidRDefault="00000000">
            <w:pPr>
              <w:rPr>
                <w:rFonts w:hint="eastAsia"/>
              </w:rPr>
            </w:pPr>
            <w:r>
              <w:t>Link</w:t>
            </w:r>
          </w:p>
        </w:tc>
        <w:tc>
          <w:tcPr>
            <w:tcW w:w="3408" w:type="dxa"/>
          </w:tcPr>
          <w:p w14:paraId="61FC38FF" w14:textId="77777777" w:rsidR="004D0A75" w:rsidRDefault="00000000">
            <w:pPr>
              <w:rPr>
                <w:rFonts w:hint="eastAsia"/>
              </w:rPr>
            </w:pPr>
            <w:r>
              <w:t>Create declarative navigation.</w:t>
            </w:r>
          </w:p>
        </w:tc>
      </w:tr>
      <w:tr w:rsidR="004D0A75" w14:paraId="77B23EE0" w14:textId="77777777">
        <w:tc>
          <w:tcPr>
            <w:tcW w:w="3408" w:type="dxa"/>
          </w:tcPr>
          <w:p w14:paraId="7E717638" w14:textId="77777777" w:rsidR="004D0A75" w:rsidRDefault="00000000">
            <w:pPr>
              <w:rPr>
                <w:rFonts w:hint="eastAsia"/>
              </w:rPr>
            </w:pPr>
            <w:r>
              <w:t>11</w:t>
            </w:r>
          </w:p>
        </w:tc>
        <w:tc>
          <w:tcPr>
            <w:tcW w:w="3408" w:type="dxa"/>
          </w:tcPr>
          <w:p w14:paraId="61D14AB6" w14:textId="77777777" w:rsidR="004D0A75" w:rsidRDefault="00000000">
            <w:pPr>
              <w:rPr>
                <w:rFonts w:hint="eastAsia"/>
              </w:rPr>
            </w:pPr>
            <w:r>
              <w:t>NavLink</w:t>
            </w:r>
          </w:p>
        </w:tc>
        <w:tc>
          <w:tcPr>
            <w:tcW w:w="3408" w:type="dxa"/>
          </w:tcPr>
          <w:p w14:paraId="352C1870" w14:textId="77777777" w:rsidR="004D0A75" w:rsidRDefault="00000000">
            <w:pPr>
              <w:rPr>
                <w:rFonts w:hint="eastAsia"/>
              </w:rPr>
            </w:pPr>
            <w:r>
              <w:t>Create navigation links with active-state support.</w:t>
            </w:r>
          </w:p>
        </w:tc>
      </w:tr>
      <w:tr w:rsidR="004D0A75" w14:paraId="382C82A5" w14:textId="77777777">
        <w:tc>
          <w:tcPr>
            <w:tcW w:w="3408" w:type="dxa"/>
          </w:tcPr>
          <w:p w14:paraId="0C230E71" w14:textId="77777777" w:rsidR="004D0A75" w:rsidRDefault="00000000">
            <w:pPr>
              <w:rPr>
                <w:rFonts w:hint="eastAsia"/>
              </w:rPr>
            </w:pPr>
            <w:r>
              <w:t>12</w:t>
            </w:r>
          </w:p>
        </w:tc>
        <w:tc>
          <w:tcPr>
            <w:tcW w:w="3408" w:type="dxa"/>
          </w:tcPr>
          <w:p w14:paraId="37EDAA4A" w14:textId="77777777" w:rsidR="004D0A75" w:rsidRDefault="00000000">
            <w:pPr>
              <w:rPr>
                <w:rFonts w:hint="eastAsia"/>
              </w:rPr>
            </w:pPr>
            <w:r>
              <w:t>useNavigate</w:t>
            </w:r>
          </w:p>
        </w:tc>
        <w:tc>
          <w:tcPr>
            <w:tcW w:w="3408" w:type="dxa"/>
          </w:tcPr>
          <w:p w14:paraId="33AABD4A" w14:textId="77777777" w:rsidR="004D0A75" w:rsidRDefault="00000000">
            <w:pPr>
              <w:rPr>
                <w:rFonts w:hint="eastAsia"/>
              </w:rPr>
            </w:pPr>
            <w:r>
              <w:t>Navigate programmatically.</w:t>
            </w:r>
          </w:p>
        </w:tc>
      </w:tr>
      <w:tr w:rsidR="004D0A75" w14:paraId="60B42015" w14:textId="77777777">
        <w:tc>
          <w:tcPr>
            <w:tcW w:w="3408" w:type="dxa"/>
          </w:tcPr>
          <w:p w14:paraId="1E9CC7B7" w14:textId="77777777" w:rsidR="004D0A75" w:rsidRDefault="00000000">
            <w:pPr>
              <w:rPr>
                <w:rFonts w:hint="eastAsia"/>
              </w:rPr>
            </w:pPr>
            <w:r>
              <w:t>13</w:t>
            </w:r>
          </w:p>
        </w:tc>
        <w:tc>
          <w:tcPr>
            <w:tcW w:w="3408" w:type="dxa"/>
          </w:tcPr>
          <w:p w14:paraId="7FA66DCD" w14:textId="77777777" w:rsidR="004D0A75" w:rsidRDefault="00000000">
            <w:pPr>
              <w:rPr>
                <w:rFonts w:hint="eastAsia"/>
              </w:rPr>
            </w:pPr>
            <w:r>
              <w:t>useParams</w:t>
            </w:r>
          </w:p>
        </w:tc>
        <w:tc>
          <w:tcPr>
            <w:tcW w:w="3408" w:type="dxa"/>
          </w:tcPr>
          <w:p w14:paraId="2ECF45C3" w14:textId="77777777" w:rsidR="004D0A75" w:rsidRDefault="00000000">
            <w:pPr>
              <w:rPr>
                <w:rFonts w:hint="eastAsia"/>
              </w:rPr>
            </w:pPr>
            <w:r>
              <w:t>Read route parameters.</w:t>
            </w:r>
          </w:p>
        </w:tc>
      </w:tr>
      <w:tr w:rsidR="004D0A75" w14:paraId="6C5AEFE9" w14:textId="77777777">
        <w:tc>
          <w:tcPr>
            <w:tcW w:w="3408" w:type="dxa"/>
          </w:tcPr>
          <w:p w14:paraId="793FA216" w14:textId="77777777" w:rsidR="004D0A75" w:rsidRDefault="00000000">
            <w:pPr>
              <w:rPr>
                <w:rFonts w:hint="eastAsia"/>
              </w:rPr>
            </w:pPr>
            <w:r>
              <w:t>14</w:t>
            </w:r>
          </w:p>
        </w:tc>
        <w:tc>
          <w:tcPr>
            <w:tcW w:w="3408" w:type="dxa"/>
          </w:tcPr>
          <w:p w14:paraId="193A2BBE" w14:textId="77777777" w:rsidR="004D0A75" w:rsidRDefault="00000000">
            <w:pPr>
              <w:rPr>
                <w:rFonts w:hint="eastAsia"/>
              </w:rPr>
            </w:pPr>
            <w:r>
              <w:t>useSearchParams</w:t>
            </w:r>
          </w:p>
        </w:tc>
        <w:tc>
          <w:tcPr>
            <w:tcW w:w="3408" w:type="dxa"/>
          </w:tcPr>
          <w:p w14:paraId="67ACD457" w14:textId="77777777" w:rsidR="004D0A75" w:rsidRDefault="00000000">
            <w:pPr>
              <w:rPr>
                <w:rFonts w:hint="eastAsia"/>
              </w:rPr>
            </w:pPr>
            <w:r>
              <w:t>Read and modify URL search parameters.</w:t>
            </w:r>
          </w:p>
        </w:tc>
      </w:tr>
      <w:tr w:rsidR="004D0A75" w14:paraId="5C327B39" w14:textId="77777777">
        <w:tc>
          <w:tcPr>
            <w:tcW w:w="3408" w:type="dxa"/>
          </w:tcPr>
          <w:p w14:paraId="77B2A378" w14:textId="77777777" w:rsidR="004D0A75" w:rsidRDefault="00000000">
            <w:pPr>
              <w:rPr>
                <w:rFonts w:hint="eastAsia"/>
              </w:rPr>
            </w:pPr>
            <w:r>
              <w:t>15</w:t>
            </w:r>
          </w:p>
        </w:tc>
        <w:tc>
          <w:tcPr>
            <w:tcW w:w="3408" w:type="dxa"/>
          </w:tcPr>
          <w:p w14:paraId="1B362D1B" w14:textId="77777777" w:rsidR="004D0A75" w:rsidRDefault="00000000">
            <w:pPr>
              <w:rPr>
                <w:rFonts w:hint="eastAsia"/>
              </w:rPr>
            </w:pPr>
            <w:r>
              <w:t>Protected routes</w:t>
            </w:r>
          </w:p>
        </w:tc>
        <w:tc>
          <w:tcPr>
            <w:tcW w:w="3408" w:type="dxa"/>
          </w:tcPr>
          <w:p w14:paraId="086D17B0" w14:textId="77777777" w:rsidR="004D0A75" w:rsidRDefault="00000000">
            <w:pPr>
              <w:rPr>
                <w:rFonts w:hint="eastAsia"/>
              </w:rPr>
            </w:pPr>
            <w:r>
              <w:t>Restrict routes based on authentication or permissions.</w:t>
            </w:r>
          </w:p>
        </w:tc>
      </w:tr>
      <w:tr w:rsidR="004D0A75" w14:paraId="0F9CF557" w14:textId="77777777">
        <w:tc>
          <w:tcPr>
            <w:tcW w:w="3408" w:type="dxa"/>
          </w:tcPr>
          <w:p w14:paraId="17AE3411" w14:textId="77777777" w:rsidR="004D0A75" w:rsidRDefault="00000000">
            <w:pPr>
              <w:rPr>
                <w:rFonts w:hint="eastAsia"/>
              </w:rPr>
            </w:pPr>
            <w:r>
              <w:t>16</w:t>
            </w:r>
          </w:p>
        </w:tc>
        <w:tc>
          <w:tcPr>
            <w:tcW w:w="3408" w:type="dxa"/>
          </w:tcPr>
          <w:p w14:paraId="11103B68" w14:textId="77777777" w:rsidR="004D0A75" w:rsidRDefault="00000000">
            <w:pPr>
              <w:rPr>
                <w:rFonts w:hint="eastAsia"/>
              </w:rPr>
            </w:pPr>
            <w:r>
              <w:t>Authentication-based routing</w:t>
            </w:r>
          </w:p>
        </w:tc>
        <w:tc>
          <w:tcPr>
            <w:tcW w:w="3408" w:type="dxa"/>
          </w:tcPr>
          <w:p w14:paraId="36C3C658" w14:textId="77777777" w:rsidR="004D0A75" w:rsidRDefault="00000000">
            <w:pPr>
              <w:rPr>
                <w:rFonts w:hint="eastAsia"/>
              </w:rPr>
            </w:pPr>
            <w:r>
              <w:t>Combine auth state with route access.</w:t>
            </w:r>
          </w:p>
        </w:tc>
      </w:tr>
      <w:tr w:rsidR="004D0A75" w14:paraId="75D32484" w14:textId="77777777">
        <w:tc>
          <w:tcPr>
            <w:tcW w:w="3408" w:type="dxa"/>
          </w:tcPr>
          <w:p w14:paraId="137CB624" w14:textId="77777777" w:rsidR="004D0A75" w:rsidRDefault="00000000">
            <w:pPr>
              <w:rPr>
                <w:rFonts w:hint="eastAsia"/>
              </w:rPr>
            </w:pPr>
            <w:r>
              <w:t>17</w:t>
            </w:r>
          </w:p>
        </w:tc>
        <w:tc>
          <w:tcPr>
            <w:tcW w:w="3408" w:type="dxa"/>
          </w:tcPr>
          <w:p w14:paraId="32644B03" w14:textId="77777777" w:rsidR="004D0A75" w:rsidRDefault="00000000">
            <w:pPr>
              <w:rPr>
                <w:rFonts w:hint="eastAsia"/>
              </w:rPr>
            </w:pPr>
            <w:r>
              <w:t>404 routes</w:t>
            </w:r>
          </w:p>
        </w:tc>
        <w:tc>
          <w:tcPr>
            <w:tcW w:w="3408" w:type="dxa"/>
          </w:tcPr>
          <w:p w14:paraId="4C9E73F4" w14:textId="77777777" w:rsidR="004D0A75" w:rsidRDefault="00000000">
            <w:pPr>
              <w:rPr>
                <w:rFonts w:hint="eastAsia"/>
              </w:rPr>
            </w:pPr>
            <w:r>
              <w:t>Handle unknown URLs.</w:t>
            </w:r>
          </w:p>
        </w:tc>
      </w:tr>
      <w:tr w:rsidR="004D0A75" w14:paraId="331D102C" w14:textId="77777777">
        <w:tc>
          <w:tcPr>
            <w:tcW w:w="3408" w:type="dxa"/>
          </w:tcPr>
          <w:p w14:paraId="402CC3BB" w14:textId="77777777" w:rsidR="004D0A75" w:rsidRDefault="00000000">
            <w:pPr>
              <w:rPr>
                <w:rFonts w:hint="eastAsia"/>
              </w:rPr>
            </w:pPr>
            <w:r>
              <w:t>18</w:t>
            </w:r>
          </w:p>
        </w:tc>
        <w:tc>
          <w:tcPr>
            <w:tcW w:w="3408" w:type="dxa"/>
          </w:tcPr>
          <w:p w14:paraId="105DA671" w14:textId="77777777" w:rsidR="004D0A75" w:rsidRDefault="00000000">
            <w:pPr>
              <w:rPr>
                <w:rFonts w:hint="eastAsia"/>
              </w:rPr>
            </w:pPr>
            <w:r>
              <w:t>Layout routes</w:t>
            </w:r>
          </w:p>
        </w:tc>
        <w:tc>
          <w:tcPr>
            <w:tcW w:w="3408" w:type="dxa"/>
          </w:tcPr>
          <w:p w14:paraId="73C6F7CB" w14:textId="77777777" w:rsidR="004D0A75" w:rsidRDefault="00000000">
            <w:pPr>
              <w:rPr>
                <w:rFonts w:hint="eastAsia"/>
              </w:rPr>
            </w:pPr>
            <w:r>
              <w:t>Share layouts across related pages.</w:t>
            </w:r>
          </w:p>
        </w:tc>
      </w:tr>
      <w:tr w:rsidR="004D0A75" w14:paraId="59FF2FDA" w14:textId="77777777">
        <w:tc>
          <w:tcPr>
            <w:tcW w:w="3408" w:type="dxa"/>
          </w:tcPr>
          <w:p w14:paraId="7D023156" w14:textId="77777777" w:rsidR="004D0A75" w:rsidRDefault="00000000">
            <w:pPr>
              <w:rPr>
                <w:rFonts w:hint="eastAsia"/>
              </w:rPr>
            </w:pPr>
            <w:r>
              <w:t>19</w:t>
            </w:r>
          </w:p>
        </w:tc>
        <w:tc>
          <w:tcPr>
            <w:tcW w:w="3408" w:type="dxa"/>
          </w:tcPr>
          <w:p w14:paraId="582BA9C6" w14:textId="77777777" w:rsidR="004D0A75" w:rsidRDefault="00000000">
            <w:pPr>
              <w:rPr>
                <w:rFonts w:hint="eastAsia"/>
              </w:rPr>
            </w:pPr>
            <w:r>
              <w:t>Lazy-loaded routes</w:t>
            </w:r>
          </w:p>
        </w:tc>
        <w:tc>
          <w:tcPr>
            <w:tcW w:w="3408" w:type="dxa"/>
          </w:tcPr>
          <w:p w14:paraId="1E1D02C0" w14:textId="77777777" w:rsidR="004D0A75" w:rsidRDefault="00000000">
            <w:pPr>
              <w:rPr>
                <w:rFonts w:hint="eastAsia"/>
              </w:rPr>
            </w:pPr>
            <w:r>
              <w:t>Load route code only when needed.</w:t>
            </w:r>
          </w:p>
        </w:tc>
      </w:tr>
    </w:tbl>
    <w:p w14:paraId="2DDBAF90" w14:textId="77777777" w:rsidR="004D0A75" w:rsidRDefault="00000000">
      <w:pPr>
        <w:pStyle w:val="Heading1"/>
      </w:pPr>
      <w:r>
        <w:t>9. API &amp; Data Fetching</w:t>
      </w:r>
    </w:p>
    <w:tbl>
      <w:tblPr>
        <w:tblStyle w:val="TableGrid"/>
        <w:tblW w:w="0" w:type="auto"/>
        <w:tblLook w:val="04A0" w:firstRow="1" w:lastRow="0" w:firstColumn="1" w:lastColumn="0" w:noHBand="0" w:noVBand="1"/>
      </w:tblPr>
      <w:tblGrid>
        <w:gridCol w:w="3408"/>
        <w:gridCol w:w="3408"/>
        <w:gridCol w:w="3408"/>
      </w:tblGrid>
      <w:tr w:rsidR="004D0A75" w14:paraId="69AF36E8" w14:textId="77777777">
        <w:tc>
          <w:tcPr>
            <w:tcW w:w="3408" w:type="dxa"/>
          </w:tcPr>
          <w:p w14:paraId="5FEAFA55" w14:textId="77777777" w:rsidR="004D0A75" w:rsidRDefault="00000000">
            <w:pPr>
              <w:rPr>
                <w:rFonts w:hint="eastAsia"/>
              </w:rPr>
            </w:pPr>
            <w:r>
              <w:t>#</w:t>
            </w:r>
          </w:p>
        </w:tc>
        <w:tc>
          <w:tcPr>
            <w:tcW w:w="3408" w:type="dxa"/>
          </w:tcPr>
          <w:p w14:paraId="5492729C" w14:textId="77777777" w:rsidR="004D0A75" w:rsidRDefault="00000000">
            <w:pPr>
              <w:rPr>
                <w:rFonts w:hint="eastAsia"/>
              </w:rPr>
            </w:pPr>
            <w:r>
              <w:t>Concept</w:t>
            </w:r>
          </w:p>
        </w:tc>
        <w:tc>
          <w:tcPr>
            <w:tcW w:w="3408" w:type="dxa"/>
          </w:tcPr>
          <w:p w14:paraId="11439B73" w14:textId="77777777" w:rsidR="004D0A75" w:rsidRDefault="00000000">
            <w:pPr>
              <w:rPr>
                <w:rFonts w:hint="eastAsia"/>
              </w:rPr>
            </w:pPr>
            <w:r>
              <w:t>Short Research Note</w:t>
            </w:r>
          </w:p>
        </w:tc>
      </w:tr>
      <w:tr w:rsidR="004D0A75" w14:paraId="617FED9B" w14:textId="77777777">
        <w:tc>
          <w:tcPr>
            <w:tcW w:w="3408" w:type="dxa"/>
          </w:tcPr>
          <w:p w14:paraId="01DA61F7" w14:textId="77777777" w:rsidR="004D0A75" w:rsidRDefault="00000000">
            <w:pPr>
              <w:rPr>
                <w:rFonts w:hint="eastAsia"/>
              </w:rPr>
            </w:pPr>
            <w:r>
              <w:t>1</w:t>
            </w:r>
          </w:p>
        </w:tc>
        <w:tc>
          <w:tcPr>
            <w:tcW w:w="3408" w:type="dxa"/>
          </w:tcPr>
          <w:p w14:paraId="31ECE1A0" w14:textId="77777777" w:rsidR="004D0A75" w:rsidRDefault="00000000">
            <w:pPr>
              <w:rPr>
                <w:rFonts w:hint="eastAsia"/>
              </w:rPr>
            </w:pPr>
            <w:r>
              <w:t>Fetch API</w:t>
            </w:r>
          </w:p>
        </w:tc>
        <w:tc>
          <w:tcPr>
            <w:tcW w:w="3408" w:type="dxa"/>
          </w:tcPr>
          <w:p w14:paraId="67988700" w14:textId="77777777" w:rsidR="004D0A75" w:rsidRDefault="00000000">
            <w:pPr>
              <w:rPr>
                <w:rFonts w:hint="eastAsia"/>
              </w:rPr>
            </w:pPr>
            <w:r>
              <w:t>Use the browser's native HTTP client.</w:t>
            </w:r>
          </w:p>
        </w:tc>
      </w:tr>
      <w:tr w:rsidR="004D0A75" w14:paraId="64B31165" w14:textId="77777777">
        <w:tc>
          <w:tcPr>
            <w:tcW w:w="3408" w:type="dxa"/>
          </w:tcPr>
          <w:p w14:paraId="03CB2EA6" w14:textId="77777777" w:rsidR="004D0A75" w:rsidRDefault="00000000">
            <w:pPr>
              <w:rPr>
                <w:rFonts w:hint="eastAsia"/>
              </w:rPr>
            </w:pPr>
            <w:r>
              <w:t>2</w:t>
            </w:r>
          </w:p>
        </w:tc>
        <w:tc>
          <w:tcPr>
            <w:tcW w:w="3408" w:type="dxa"/>
          </w:tcPr>
          <w:p w14:paraId="24C959E4" w14:textId="77777777" w:rsidR="004D0A75" w:rsidRDefault="00000000">
            <w:pPr>
              <w:rPr>
                <w:rFonts w:hint="eastAsia"/>
              </w:rPr>
            </w:pPr>
            <w:r>
              <w:t>Axios</w:t>
            </w:r>
          </w:p>
        </w:tc>
        <w:tc>
          <w:tcPr>
            <w:tcW w:w="3408" w:type="dxa"/>
          </w:tcPr>
          <w:p w14:paraId="5B8A5386" w14:textId="77777777" w:rsidR="004D0A75" w:rsidRDefault="00000000">
            <w:pPr>
              <w:rPr>
                <w:rFonts w:hint="eastAsia"/>
              </w:rPr>
            </w:pPr>
            <w:r>
              <w:t>Research an HTTP client library and its conveniences.</w:t>
            </w:r>
          </w:p>
        </w:tc>
      </w:tr>
      <w:tr w:rsidR="004D0A75" w14:paraId="62C31DFC" w14:textId="77777777">
        <w:tc>
          <w:tcPr>
            <w:tcW w:w="3408" w:type="dxa"/>
          </w:tcPr>
          <w:p w14:paraId="44AF481A" w14:textId="77777777" w:rsidR="004D0A75" w:rsidRDefault="00000000">
            <w:pPr>
              <w:rPr>
                <w:rFonts w:hint="eastAsia"/>
              </w:rPr>
            </w:pPr>
            <w:r>
              <w:t>3</w:t>
            </w:r>
          </w:p>
        </w:tc>
        <w:tc>
          <w:tcPr>
            <w:tcW w:w="3408" w:type="dxa"/>
          </w:tcPr>
          <w:p w14:paraId="136DE351" w14:textId="77777777" w:rsidR="004D0A75" w:rsidRDefault="00000000">
            <w:pPr>
              <w:rPr>
                <w:rFonts w:hint="eastAsia"/>
              </w:rPr>
            </w:pPr>
            <w:r>
              <w:t>GET requests</w:t>
            </w:r>
          </w:p>
        </w:tc>
        <w:tc>
          <w:tcPr>
            <w:tcW w:w="3408" w:type="dxa"/>
          </w:tcPr>
          <w:p w14:paraId="79B6540B" w14:textId="77777777" w:rsidR="004D0A75" w:rsidRDefault="00000000">
            <w:pPr>
              <w:rPr>
                <w:rFonts w:hint="eastAsia"/>
              </w:rPr>
            </w:pPr>
            <w:r>
              <w:t>Retrieve data from APIs.</w:t>
            </w:r>
          </w:p>
        </w:tc>
      </w:tr>
      <w:tr w:rsidR="004D0A75" w14:paraId="3720E5EE" w14:textId="77777777">
        <w:tc>
          <w:tcPr>
            <w:tcW w:w="3408" w:type="dxa"/>
          </w:tcPr>
          <w:p w14:paraId="72622D47" w14:textId="77777777" w:rsidR="004D0A75" w:rsidRDefault="00000000">
            <w:pPr>
              <w:rPr>
                <w:rFonts w:hint="eastAsia"/>
              </w:rPr>
            </w:pPr>
            <w:r>
              <w:t>4</w:t>
            </w:r>
          </w:p>
        </w:tc>
        <w:tc>
          <w:tcPr>
            <w:tcW w:w="3408" w:type="dxa"/>
          </w:tcPr>
          <w:p w14:paraId="3B6FE9BD" w14:textId="77777777" w:rsidR="004D0A75" w:rsidRDefault="00000000">
            <w:pPr>
              <w:rPr>
                <w:rFonts w:hint="eastAsia"/>
              </w:rPr>
            </w:pPr>
            <w:r>
              <w:t>POST requests</w:t>
            </w:r>
          </w:p>
        </w:tc>
        <w:tc>
          <w:tcPr>
            <w:tcW w:w="3408" w:type="dxa"/>
          </w:tcPr>
          <w:p w14:paraId="4F66D5B2" w14:textId="77777777" w:rsidR="004D0A75" w:rsidRDefault="00000000">
            <w:pPr>
              <w:rPr>
                <w:rFonts w:hint="eastAsia"/>
              </w:rPr>
            </w:pPr>
            <w:r>
              <w:t>Create or submit data.</w:t>
            </w:r>
          </w:p>
        </w:tc>
      </w:tr>
      <w:tr w:rsidR="004D0A75" w14:paraId="1CC48B45" w14:textId="77777777">
        <w:tc>
          <w:tcPr>
            <w:tcW w:w="3408" w:type="dxa"/>
          </w:tcPr>
          <w:p w14:paraId="0421B441" w14:textId="77777777" w:rsidR="004D0A75" w:rsidRDefault="00000000">
            <w:pPr>
              <w:rPr>
                <w:rFonts w:hint="eastAsia"/>
              </w:rPr>
            </w:pPr>
            <w:r>
              <w:t>5</w:t>
            </w:r>
          </w:p>
        </w:tc>
        <w:tc>
          <w:tcPr>
            <w:tcW w:w="3408" w:type="dxa"/>
          </w:tcPr>
          <w:p w14:paraId="1C0CDE75" w14:textId="77777777" w:rsidR="004D0A75" w:rsidRDefault="00000000">
            <w:pPr>
              <w:rPr>
                <w:rFonts w:hint="eastAsia"/>
              </w:rPr>
            </w:pPr>
            <w:r>
              <w:t>PUT/PATCH</w:t>
            </w:r>
          </w:p>
        </w:tc>
        <w:tc>
          <w:tcPr>
            <w:tcW w:w="3408" w:type="dxa"/>
          </w:tcPr>
          <w:p w14:paraId="34BEF4DD" w14:textId="77777777" w:rsidR="004D0A75" w:rsidRDefault="00000000">
            <w:pPr>
              <w:rPr>
                <w:rFonts w:hint="eastAsia"/>
              </w:rPr>
            </w:pPr>
            <w:r>
              <w:t>Update existing resources.</w:t>
            </w:r>
          </w:p>
        </w:tc>
      </w:tr>
      <w:tr w:rsidR="004D0A75" w14:paraId="784B5ACC" w14:textId="77777777">
        <w:tc>
          <w:tcPr>
            <w:tcW w:w="3408" w:type="dxa"/>
          </w:tcPr>
          <w:p w14:paraId="3B1F8665" w14:textId="77777777" w:rsidR="004D0A75" w:rsidRDefault="00000000">
            <w:pPr>
              <w:rPr>
                <w:rFonts w:hint="eastAsia"/>
              </w:rPr>
            </w:pPr>
            <w:r>
              <w:t>6</w:t>
            </w:r>
          </w:p>
        </w:tc>
        <w:tc>
          <w:tcPr>
            <w:tcW w:w="3408" w:type="dxa"/>
          </w:tcPr>
          <w:p w14:paraId="4373B09A" w14:textId="77777777" w:rsidR="004D0A75" w:rsidRDefault="00000000">
            <w:pPr>
              <w:rPr>
                <w:rFonts w:hint="eastAsia"/>
              </w:rPr>
            </w:pPr>
            <w:r>
              <w:t>DELETE</w:t>
            </w:r>
          </w:p>
        </w:tc>
        <w:tc>
          <w:tcPr>
            <w:tcW w:w="3408" w:type="dxa"/>
          </w:tcPr>
          <w:p w14:paraId="484ACA9A" w14:textId="77777777" w:rsidR="004D0A75" w:rsidRDefault="00000000">
            <w:pPr>
              <w:rPr>
                <w:rFonts w:hint="eastAsia"/>
              </w:rPr>
            </w:pPr>
            <w:r>
              <w:t>Remove resources through APIs.</w:t>
            </w:r>
          </w:p>
        </w:tc>
      </w:tr>
      <w:tr w:rsidR="004D0A75" w14:paraId="152F45CD" w14:textId="77777777">
        <w:tc>
          <w:tcPr>
            <w:tcW w:w="3408" w:type="dxa"/>
          </w:tcPr>
          <w:p w14:paraId="7DE730AD" w14:textId="77777777" w:rsidR="004D0A75" w:rsidRDefault="00000000">
            <w:pPr>
              <w:rPr>
                <w:rFonts w:hint="eastAsia"/>
              </w:rPr>
            </w:pPr>
            <w:r>
              <w:t>7</w:t>
            </w:r>
          </w:p>
        </w:tc>
        <w:tc>
          <w:tcPr>
            <w:tcW w:w="3408" w:type="dxa"/>
          </w:tcPr>
          <w:p w14:paraId="294364B2" w14:textId="77777777" w:rsidR="004D0A75" w:rsidRDefault="00000000">
            <w:pPr>
              <w:rPr>
                <w:rFonts w:hint="eastAsia"/>
              </w:rPr>
            </w:pPr>
            <w:r>
              <w:t>Loading states</w:t>
            </w:r>
          </w:p>
        </w:tc>
        <w:tc>
          <w:tcPr>
            <w:tcW w:w="3408" w:type="dxa"/>
          </w:tcPr>
          <w:p w14:paraId="197AC048" w14:textId="77777777" w:rsidR="004D0A75" w:rsidRDefault="00000000">
            <w:pPr>
              <w:rPr>
                <w:rFonts w:hint="eastAsia"/>
              </w:rPr>
            </w:pPr>
            <w:r>
              <w:t>Represent pending requests clearly.</w:t>
            </w:r>
          </w:p>
        </w:tc>
      </w:tr>
      <w:tr w:rsidR="004D0A75" w14:paraId="756D8140" w14:textId="77777777">
        <w:tc>
          <w:tcPr>
            <w:tcW w:w="3408" w:type="dxa"/>
          </w:tcPr>
          <w:p w14:paraId="5195936D" w14:textId="77777777" w:rsidR="004D0A75" w:rsidRDefault="00000000">
            <w:pPr>
              <w:rPr>
                <w:rFonts w:hint="eastAsia"/>
              </w:rPr>
            </w:pPr>
            <w:r>
              <w:t>8</w:t>
            </w:r>
          </w:p>
        </w:tc>
        <w:tc>
          <w:tcPr>
            <w:tcW w:w="3408" w:type="dxa"/>
          </w:tcPr>
          <w:p w14:paraId="7245A126" w14:textId="77777777" w:rsidR="004D0A75" w:rsidRDefault="00000000">
            <w:pPr>
              <w:rPr>
                <w:rFonts w:hint="eastAsia"/>
              </w:rPr>
            </w:pPr>
            <w:r>
              <w:t>Error states</w:t>
            </w:r>
          </w:p>
        </w:tc>
        <w:tc>
          <w:tcPr>
            <w:tcW w:w="3408" w:type="dxa"/>
          </w:tcPr>
          <w:p w14:paraId="744425DD" w14:textId="77777777" w:rsidR="004D0A75" w:rsidRDefault="00000000">
            <w:pPr>
              <w:rPr>
                <w:rFonts w:hint="eastAsia"/>
              </w:rPr>
            </w:pPr>
            <w:r>
              <w:t>Handle failed requests gracefully.</w:t>
            </w:r>
          </w:p>
        </w:tc>
      </w:tr>
      <w:tr w:rsidR="004D0A75" w14:paraId="7FD4A0BB" w14:textId="77777777">
        <w:tc>
          <w:tcPr>
            <w:tcW w:w="3408" w:type="dxa"/>
          </w:tcPr>
          <w:p w14:paraId="050458BC" w14:textId="77777777" w:rsidR="004D0A75" w:rsidRDefault="00000000">
            <w:pPr>
              <w:rPr>
                <w:rFonts w:hint="eastAsia"/>
              </w:rPr>
            </w:pPr>
            <w:r>
              <w:t>9</w:t>
            </w:r>
          </w:p>
        </w:tc>
        <w:tc>
          <w:tcPr>
            <w:tcW w:w="3408" w:type="dxa"/>
          </w:tcPr>
          <w:p w14:paraId="12CCC7BE" w14:textId="77777777" w:rsidR="004D0A75" w:rsidRDefault="00000000">
            <w:pPr>
              <w:rPr>
                <w:rFonts w:hint="eastAsia"/>
              </w:rPr>
            </w:pPr>
            <w:r>
              <w:t>Empty states</w:t>
            </w:r>
          </w:p>
        </w:tc>
        <w:tc>
          <w:tcPr>
            <w:tcW w:w="3408" w:type="dxa"/>
          </w:tcPr>
          <w:p w14:paraId="55177447" w14:textId="77777777" w:rsidR="004D0A75" w:rsidRDefault="00000000">
            <w:pPr>
              <w:rPr>
                <w:rFonts w:hint="eastAsia"/>
              </w:rPr>
            </w:pPr>
            <w:r>
              <w:t>Handle successful requests with no data.</w:t>
            </w:r>
          </w:p>
        </w:tc>
      </w:tr>
      <w:tr w:rsidR="004D0A75" w14:paraId="4C372D4F" w14:textId="77777777">
        <w:tc>
          <w:tcPr>
            <w:tcW w:w="3408" w:type="dxa"/>
          </w:tcPr>
          <w:p w14:paraId="1B271714" w14:textId="77777777" w:rsidR="004D0A75" w:rsidRDefault="00000000">
            <w:pPr>
              <w:rPr>
                <w:rFonts w:hint="eastAsia"/>
              </w:rPr>
            </w:pPr>
            <w:r>
              <w:t>10</w:t>
            </w:r>
          </w:p>
        </w:tc>
        <w:tc>
          <w:tcPr>
            <w:tcW w:w="3408" w:type="dxa"/>
          </w:tcPr>
          <w:p w14:paraId="45AD1888" w14:textId="77777777" w:rsidR="004D0A75" w:rsidRDefault="00000000">
            <w:pPr>
              <w:rPr>
                <w:rFonts w:hint="eastAsia"/>
              </w:rPr>
            </w:pPr>
            <w:r>
              <w:t>API response handling</w:t>
            </w:r>
          </w:p>
        </w:tc>
        <w:tc>
          <w:tcPr>
            <w:tcW w:w="3408" w:type="dxa"/>
          </w:tcPr>
          <w:p w14:paraId="1C92F113" w14:textId="77777777" w:rsidR="004D0A75" w:rsidRDefault="00000000">
            <w:pPr>
              <w:rPr>
                <w:rFonts w:hint="eastAsia"/>
              </w:rPr>
            </w:pPr>
            <w:r>
              <w:t>Transform and validate API results.</w:t>
            </w:r>
          </w:p>
        </w:tc>
      </w:tr>
      <w:tr w:rsidR="004D0A75" w14:paraId="5C48B5E9" w14:textId="77777777">
        <w:tc>
          <w:tcPr>
            <w:tcW w:w="3408" w:type="dxa"/>
          </w:tcPr>
          <w:p w14:paraId="7BD20D82" w14:textId="77777777" w:rsidR="004D0A75" w:rsidRDefault="00000000">
            <w:pPr>
              <w:rPr>
                <w:rFonts w:hint="eastAsia"/>
              </w:rPr>
            </w:pPr>
            <w:r>
              <w:t>11</w:t>
            </w:r>
          </w:p>
        </w:tc>
        <w:tc>
          <w:tcPr>
            <w:tcW w:w="3408" w:type="dxa"/>
          </w:tcPr>
          <w:p w14:paraId="445D1DF3" w14:textId="77777777" w:rsidR="004D0A75" w:rsidRDefault="00000000">
            <w:pPr>
              <w:rPr>
                <w:rFonts w:hint="eastAsia"/>
              </w:rPr>
            </w:pPr>
            <w:r>
              <w:t>Authentication headers</w:t>
            </w:r>
          </w:p>
        </w:tc>
        <w:tc>
          <w:tcPr>
            <w:tcW w:w="3408" w:type="dxa"/>
          </w:tcPr>
          <w:p w14:paraId="4352D881" w14:textId="77777777" w:rsidR="004D0A75" w:rsidRDefault="00000000">
            <w:pPr>
              <w:rPr>
                <w:rFonts w:hint="eastAsia"/>
              </w:rPr>
            </w:pPr>
            <w:r>
              <w:t>Attach tokens or credentials to requests.</w:t>
            </w:r>
          </w:p>
        </w:tc>
      </w:tr>
      <w:tr w:rsidR="004D0A75" w14:paraId="04C19B90" w14:textId="77777777">
        <w:tc>
          <w:tcPr>
            <w:tcW w:w="3408" w:type="dxa"/>
          </w:tcPr>
          <w:p w14:paraId="6C779ECF" w14:textId="77777777" w:rsidR="004D0A75" w:rsidRDefault="00000000">
            <w:pPr>
              <w:rPr>
                <w:rFonts w:hint="eastAsia"/>
              </w:rPr>
            </w:pPr>
            <w:r>
              <w:t>12</w:t>
            </w:r>
          </w:p>
        </w:tc>
        <w:tc>
          <w:tcPr>
            <w:tcW w:w="3408" w:type="dxa"/>
          </w:tcPr>
          <w:p w14:paraId="44144C02" w14:textId="77777777" w:rsidR="004D0A75" w:rsidRDefault="00000000">
            <w:pPr>
              <w:rPr>
                <w:rFonts w:hint="eastAsia"/>
              </w:rPr>
            </w:pPr>
            <w:r>
              <w:t>JWT</w:t>
            </w:r>
          </w:p>
        </w:tc>
        <w:tc>
          <w:tcPr>
            <w:tcW w:w="3408" w:type="dxa"/>
          </w:tcPr>
          <w:p w14:paraId="59B4B647" w14:textId="77777777" w:rsidR="004D0A75" w:rsidRDefault="00000000">
            <w:pPr>
              <w:rPr>
                <w:rFonts w:hint="eastAsia"/>
              </w:rPr>
            </w:pPr>
            <w:r>
              <w:t>Understand JSON Web Tokens and common authentication flows.</w:t>
            </w:r>
          </w:p>
        </w:tc>
      </w:tr>
      <w:tr w:rsidR="004D0A75" w14:paraId="56A1B496" w14:textId="77777777">
        <w:tc>
          <w:tcPr>
            <w:tcW w:w="3408" w:type="dxa"/>
          </w:tcPr>
          <w:p w14:paraId="127987A8" w14:textId="77777777" w:rsidR="004D0A75" w:rsidRDefault="00000000">
            <w:pPr>
              <w:rPr>
                <w:rFonts w:hint="eastAsia"/>
              </w:rPr>
            </w:pPr>
            <w:r>
              <w:t>13</w:t>
            </w:r>
          </w:p>
        </w:tc>
        <w:tc>
          <w:tcPr>
            <w:tcW w:w="3408" w:type="dxa"/>
          </w:tcPr>
          <w:p w14:paraId="5B55EF2D" w14:textId="77777777" w:rsidR="004D0A75" w:rsidRDefault="00000000">
            <w:pPr>
              <w:rPr>
                <w:rFonts w:hint="eastAsia"/>
              </w:rPr>
            </w:pPr>
            <w:r>
              <w:t>Cookies</w:t>
            </w:r>
          </w:p>
        </w:tc>
        <w:tc>
          <w:tcPr>
            <w:tcW w:w="3408" w:type="dxa"/>
          </w:tcPr>
          <w:p w14:paraId="0AC58591" w14:textId="77777777" w:rsidR="004D0A75" w:rsidRDefault="00000000">
            <w:pPr>
              <w:rPr>
                <w:rFonts w:hint="eastAsia"/>
              </w:rPr>
            </w:pPr>
            <w:r>
              <w:t>Understand cookie-based sessions and security considerations.</w:t>
            </w:r>
          </w:p>
        </w:tc>
      </w:tr>
      <w:tr w:rsidR="004D0A75" w14:paraId="68136F82" w14:textId="77777777">
        <w:tc>
          <w:tcPr>
            <w:tcW w:w="3408" w:type="dxa"/>
          </w:tcPr>
          <w:p w14:paraId="1499BF14" w14:textId="77777777" w:rsidR="004D0A75" w:rsidRDefault="00000000">
            <w:pPr>
              <w:rPr>
                <w:rFonts w:hint="eastAsia"/>
              </w:rPr>
            </w:pPr>
            <w:r>
              <w:t>14</w:t>
            </w:r>
          </w:p>
        </w:tc>
        <w:tc>
          <w:tcPr>
            <w:tcW w:w="3408" w:type="dxa"/>
          </w:tcPr>
          <w:p w14:paraId="69441AE9" w14:textId="77777777" w:rsidR="004D0A75" w:rsidRDefault="00000000">
            <w:pPr>
              <w:rPr>
                <w:rFonts w:hint="eastAsia"/>
              </w:rPr>
            </w:pPr>
            <w:r>
              <w:t>Refresh tokens</w:t>
            </w:r>
          </w:p>
        </w:tc>
        <w:tc>
          <w:tcPr>
            <w:tcW w:w="3408" w:type="dxa"/>
          </w:tcPr>
          <w:p w14:paraId="74C942C5" w14:textId="77777777" w:rsidR="004D0A75" w:rsidRDefault="00000000">
            <w:pPr>
              <w:rPr>
                <w:rFonts w:hint="eastAsia"/>
              </w:rPr>
            </w:pPr>
            <w:r>
              <w:t>Understand renewing short-lived access tokens.</w:t>
            </w:r>
          </w:p>
        </w:tc>
      </w:tr>
      <w:tr w:rsidR="004D0A75" w14:paraId="2C09F2DD" w14:textId="77777777">
        <w:tc>
          <w:tcPr>
            <w:tcW w:w="3408" w:type="dxa"/>
          </w:tcPr>
          <w:p w14:paraId="4CA9B674" w14:textId="77777777" w:rsidR="004D0A75" w:rsidRDefault="00000000">
            <w:pPr>
              <w:rPr>
                <w:rFonts w:hint="eastAsia"/>
              </w:rPr>
            </w:pPr>
            <w:r>
              <w:t>15</w:t>
            </w:r>
          </w:p>
        </w:tc>
        <w:tc>
          <w:tcPr>
            <w:tcW w:w="3408" w:type="dxa"/>
          </w:tcPr>
          <w:p w14:paraId="25C94D05" w14:textId="77777777" w:rsidR="004D0A75" w:rsidRDefault="00000000">
            <w:pPr>
              <w:rPr>
                <w:rFonts w:hint="eastAsia"/>
              </w:rPr>
            </w:pPr>
            <w:r>
              <w:t>Pagination</w:t>
            </w:r>
          </w:p>
        </w:tc>
        <w:tc>
          <w:tcPr>
            <w:tcW w:w="3408" w:type="dxa"/>
          </w:tcPr>
          <w:p w14:paraId="369C7A3B" w14:textId="77777777" w:rsidR="004D0A75" w:rsidRDefault="00000000">
            <w:pPr>
              <w:rPr>
                <w:rFonts w:hint="eastAsia"/>
              </w:rPr>
            </w:pPr>
            <w:r>
              <w:t>Load data in pages.</w:t>
            </w:r>
          </w:p>
        </w:tc>
      </w:tr>
      <w:tr w:rsidR="004D0A75" w14:paraId="0BF9E70A" w14:textId="77777777">
        <w:tc>
          <w:tcPr>
            <w:tcW w:w="3408" w:type="dxa"/>
          </w:tcPr>
          <w:p w14:paraId="14B6E26D" w14:textId="77777777" w:rsidR="004D0A75" w:rsidRDefault="00000000">
            <w:pPr>
              <w:rPr>
                <w:rFonts w:hint="eastAsia"/>
              </w:rPr>
            </w:pPr>
            <w:r>
              <w:t>16</w:t>
            </w:r>
          </w:p>
        </w:tc>
        <w:tc>
          <w:tcPr>
            <w:tcW w:w="3408" w:type="dxa"/>
          </w:tcPr>
          <w:p w14:paraId="471936C8" w14:textId="77777777" w:rsidR="004D0A75" w:rsidRDefault="00000000">
            <w:pPr>
              <w:rPr>
                <w:rFonts w:hint="eastAsia"/>
              </w:rPr>
            </w:pPr>
            <w:r>
              <w:t>Infinite scrolling</w:t>
            </w:r>
          </w:p>
        </w:tc>
        <w:tc>
          <w:tcPr>
            <w:tcW w:w="3408" w:type="dxa"/>
          </w:tcPr>
          <w:p w14:paraId="2D575F90" w14:textId="77777777" w:rsidR="004D0A75" w:rsidRDefault="00000000">
            <w:pPr>
              <w:rPr>
                <w:rFonts w:hint="eastAsia"/>
              </w:rPr>
            </w:pPr>
            <w:r>
              <w:t>Load additional data as users scroll.</w:t>
            </w:r>
          </w:p>
        </w:tc>
      </w:tr>
      <w:tr w:rsidR="004D0A75" w14:paraId="58F74DB9" w14:textId="77777777">
        <w:tc>
          <w:tcPr>
            <w:tcW w:w="3408" w:type="dxa"/>
          </w:tcPr>
          <w:p w14:paraId="0D21284D" w14:textId="77777777" w:rsidR="004D0A75" w:rsidRDefault="00000000">
            <w:pPr>
              <w:rPr>
                <w:rFonts w:hint="eastAsia"/>
              </w:rPr>
            </w:pPr>
            <w:r>
              <w:t>17</w:t>
            </w:r>
          </w:p>
        </w:tc>
        <w:tc>
          <w:tcPr>
            <w:tcW w:w="3408" w:type="dxa"/>
          </w:tcPr>
          <w:p w14:paraId="4C13D841" w14:textId="77777777" w:rsidR="004D0A75" w:rsidRDefault="00000000">
            <w:pPr>
              <w:rPr>
                <w:rFonts w:hint="eastAsia"/>
              </w:rPr>
            </w:pPr>
            <w:r>
              <w:t>Search</w:t>
            </w:r>
          </w:p>
        </w:tc>
        <w:tc>
          <w:tcPr>
            <w:tcW w:w="3408" w:type="dxa"/>
          </w:tcPr>
          <w:p w14:paraId="305C1DFD" w14:textId="77777777" w:rsidR="004D0A75" w:rsidRDefault="00000000">
            <w:pPr>
              <w:rPr>
                <w:rFonts w:hint="eastAsia"/>
              </w:rPr>
            </w:pPr>
            <w:r>
              <w:t>Implement server/client search flows.</w:t>
            </w:r>
          </w:p>
        </w:tc>
      </w:tr>
      <w:tr w:rsidR="004D0A75" w14:paraId="1046273F" w14:textId="77777777">
        <w:tc>
          <w:tcPr>
            <w:tcW w:w="3408" w:type="dxa"/>
          </w:tcPr>
          <w:p w14:paraId="226D91BE" w14:textId="77777777" w:rsidR="004D0A75" w:rsidRDefault="00000000">
            <w:pPr>
              <w:rPr>
                <w:rFonts w:hint="eastAsia"/>
              </w:rPr>
            </w:pPr>
            <w:r>
              <w:t>18</w:t>
            </w:r>
          </w:p>
        </w:tc>
        <w:tc>
          <w:tcPr>
            <w:tcW w:w="3408" w:type="dxa"/>
          </w:tcPr>
          <w:p w14:paraId="607CF033" w14:textId="77777777" w:rsidR="004D0A75" w:rsidRDefault="00000000">
            <w:pPr>
              <w:rPr>
                <w:rFonts w:hint="eastAsia"/>
              </w:rPr>
            </w:pPr>
            <w:r>
              <w:t>Debouncing</w:t>
            </w:r>
          </w:p>
        </w:tc>
        <w:tc>
          <w:tcPr>
            <w:tcW w:w="3408" w:type="dxa"/>
          </w:tcPr>
          <w:p w14:paraId="3417CDFD" w14:textId="77777777" w:rsidR="004D0A75" w:rsidRDefault="00000000">
            <w:pPr>
              <w:rPr>
                <w:rFonts w:hint="eastAsia"/>
              </w:rPr>
            </w:pPr>
            <w:r>
              <w:t>Delay rapid input-triggered operations.</w:t>
            </w:r>
          </w:p>
        </w:tc>
      </w:tr>
      <w:tr w:rsidR="004D0A75" w14:paraId="35D1744A" w14:textId="77777777">
        <w:tc>
          <w:tcPr>
            <w:tcW w:w="3408" w:type="dxa"/>
          </w:tcPr>
          <w:p w14:paraId="6E5C6889" w14:textId="77777777" w:rsidR="004D0A75" w:rsidRDefault="00000000">
            <w:pPr>
              <w:rPr>
                <w:rFonts w:hint="eastAsia"/>
              </w:rPr>
            </w:pPr>
            <w:r>
              <w:t>19</w:t>
            </w:r>
          </w:p>
        </w:tc>
        <w:tc>
          <w:tcPr>
            <w:tcW w:w="3408" w:type="dxa"/>
          </w:tcPr>
          <w:p w14:paraId="6A234900" w14:textId="77777777" w:rsidR="004D0A75" w:rsidRDefault="00000000">
            <w:pPr>
              <w:rPr>
                <w:rFonts w:hint="eastAsia"/>
              </w:rPr>
            </w:pPr>
            <w:r>
              <w:t>Throttling</w:t>
            </w:r>
          </w:p>
        </w:tc>
        <w:tc>
          <w:tcPr>
            <w:tcW w:w="3408" w:type="dxa"/>
          </w:tcPr>
          <w:p w14:paraId="66B4814E" w14:textId="77777777" w:rsidR="004D0A75" w:rsidRDefault="00000000">
            <w:pPr>
              <w:rPr>
                <w:rFonts w:hint="eastAsia"/>
              </w:rPr>
            </w:pPr>
            <w:r>
              <w:t>Limit operation frequency.</w:t>
            </w:r>
          </w:p>
        </w:tc>
      </w:tr>
      <w:tr w:rsidR="004D0A75" w14:paraId="0CDFDF17" w14:textId="77777777">
        <w:tc>
          <w:tcPr>
            <w:tcW w:w="3408" w:type="dxa"/>
          </w:tcPr>
          <w:p w14:paraId="3F670463" w14:textId="77777777" w:rsidR="004D0A75" w:rsidRDefault="00000000">
            <w:pPr>
              <w:rPr>
                <w:rFonts w:hint="eastAsia"/>
              </w:rPr>
            </w:pPr>
            <w:r>
              <w:t>20</w:t>
            </w:r>
          </w:p>
        </w:tc>
        <w:tc>
          <w:tcPr>
            <w:tcW w:w="3408" w:type="dxa"/>
          </w:tcPr>
          <w:p w14:paraId="6E202B12" w14:textId="77777777" w:rsidR="004D0A75" w:rsidRDefault="00000000">
            <w:pPr>
              <w:rPr>
                <w:rFonts w:hint="eastAsia"/>
              </w:rPr>
            </w:pPr>
            <w:r>
              <w:t>Optimistic updates</w:t>
            </w:r>
          </w:p>
        </w:tc>
        <w:tc>
          <w:tcPr>
            <w:tcW w:w="3408" w:type="dxa"/>
          </w:tcPr>
          <w:p w14:paraId="63213AF6" w14:textId="77777777" w:rsidR="004D0A75" w:rsidRDefault="00000000">
            <w:pPr>
              <w:rPr>
                <w:rFonts w:hint="eastAsia"/>
              </w:rPr>
            </w:pPr>
            <w:r>
              <w:t>Update UI before server confirmation when safe.</w:t>
            </w:r>
          </w:p>
        </w:tc>
      </w:tr>
      <w:tr w:rsidR="004D0A75" w14:paraId="75918DB6" w14:textId="77777777">
        <w:tc>
          <w:tcPr>
            <w:tcW w:w="3408" w:type="dxa"/>
          </w:tcPr>
          <w:p w14:paraId="037E222B" w14:textId="77777777" w:rsidR="004D0A75" w:rsidRDefault="00000000">
            <w:pPr>
              <w:rPr>
                <w:rFonts w:hint="eastAsia"/>
              </w:rPr>
            </w:pPr>
            <w:r>
              <w:t>21</w:t>
            </w:r>
          </w:p>
        </w:tc>
        <w:tc>
          <w:tcPr>
            <w:tcW w:w="3408" w:type="dxa"/>
          </w:tcPr>
          <w:p w14:paraId="18F17090" w14:textId="77777777" w:rsidR="004D0A75" w:rsidRDefault="00000000">
            <w:pPr>
              <w:rPr>
                <w:rFonts w:hint="eastAsia"/>
              </w:rPr>
            </w:pPr>
            <w:r>
              <w:t>Caching</w:t>
            </w:r>
          </w:p>
        </w:tc>
        <w:tc>
          <w:tcPr>
            <w:tcW w:w="3408" w:type="dxa"/>
          </w:tcPr>
          <w:p w14:paraId="01780CD9" w14:textId="77777777" w:rsidR="004D0A75" w:rsidRDefault="00000000">
            <w:pPr>
              <w:rPr>
                <w:rFonts w:hint="eastAsia"/>
              </w:rPr>
            </w:pPr>
            <w:r>
              <w:t>Reuse fetched data to reduce unnecessary requests.</w:t>
            </w:r>
          </w:p>
        </w:tc>
      </w:tr>
      <w:tr w:rsidR="004D0A75" w14:paraId="574EB6C1" w14:textId="77777777">
        <w:tc>
          <w:tcPr>
            <w:tcW w:w="3408" w:type="dxa"/>
          </w:tcPr>
          <w:p w14:paraId="6BF677C0" w14:textId="77777777" w:rsidR="004D0A75" w:rsidRDefault="00000000">
            <w:pPr>
              <w:rPr>
                <w:rFonts w:hint="eastAsia"/>
              </w:rPr>
            </w:pPr>
            <w:r>
              <w:t>22</w:t>
            </w:r>
          </w:p>
        </w:tc>
        <w:tc>
          <w:tcPr>
            <w:tcW w:w="3408" w:type="dxa"/>
          </w:tcPr>
          <w:p w14:paraId="695CF70F" w14:textId="77777777" w:rsidR="004D0A75" w:rsidRDefault="00000000">
            <w:pPr>
              <w:rPr>
                <w:rFonts w:hint="eastAsia"/>
              </w:rPr>
            </w:pPr>
            <w:r>
              <w:t>Request cancellation</w:t>
            </w:r>
          </w:p>
        </w:tc>
        <w:tc>
          <w:tcPr>
            <w:tcW w:w="3408" w:type="dxa"/>
          </w:tcPr>
          <w:p w14:paraId="2E7EF376" w14:textId="77777777" w:rsidR="004D0A75" w:rsidRDefault="00000000">
            <w:pPr>
              <w:rPr>
                <w:rFonts w:hint="eastAsia"/>
              </w:rPr>
            </w:pPr>
            <w:r>
              <w:t>Cancel obsolete network requests.</w:t>
            </w:r>
          </w:p>
        </w:tc>
      </w:tr>
      <w:tr w:rsidR="004D0A75" w14:paraId="4725A598" w14:textId="77777777">
        <w:tc>
          <w:tcPr>
            <w:tcW w:w="3408" w:type="dxa"/>
          </w:tcPr>
          <w:p w14:paraId="01C5EF7F" w14:textId="77777777" w:rsidR="004D0A75" w:rsidRDefault="00000000">
            <w:pPr>
              <w:rPr>
                <w:rFonts w:hint="eastAsia"/>
              </w:rPr>
            </w:pPr>
            <w:r>
              <w:lastRenderedPageBreak/>
              <w:t>23</w:t>
            </w:r>
          </w:p>
        </w:tc>
        <w:tc>
          <w:tcPr>
            <w:tcW w:w="3408" w:type="dxa"/>
          </w:tcPr>
          <w:p w14:paraId="21818566" w14:textId="77777777" w:rsidR="004D0A75" w:rsidRDefault="00000000">
            <w:pPr>
              <w:rPr>
                <w:rFonts w:hint="eastAsia"/>
              </w:rPr>
            </w:pPr>
            <w:r>
              <w:t>TanStack Query / React Query</w:t>
            </w:r>
          </w:p>
        </w:tc>
        <w:tc>
          <w:tcPr>
            <w:tcW w:w="3408" w:type="dxa"/>
          </w:tcPr>
          <w:p w14:paraId="00E75E9F" w14:textId="77777777" w:rsidR="004D0A75" w:rsidRDefault="00000000">
            <w:pPr>
              <w:rPr>
                <w:rFonts w:hint="eastAsia"/>
              </w:rPr>
            </w:pPr>
            <w:r>
              <w:t>Research caching, synchronization, mutations, and server state.</w:t>
            </w:r>
          </w:p>
        </w:tc>
      </w:tr>
      <w:tr w:rsidR="004D0A75" w14:paraId="20E9C222" w14:textId="77777777">
        <w:tc>
          <w:tcPr>
            <w:tcW w:w="3408" w:type="dxa"/>
          </w:tcPr>
          <w:p w14:paraId="0A4E9C07" w14:textId="77777777" w:rsidR="004D0A75" w:rsidRDefault="00000000">
            <w:pPr>
              <w:rPr>
                <w:rFonts w:hint="eastAsia"/>
              </w:rPr>
            </w:pPr>
            <w:r>
              <w:t>24</w:t>
            </w:r>
          </w:p>
        </w:tc>
        <w:tc>
          <w:tcPr>
            <w:tcW w:w="3408" w:type="dxa"/>
          </w:tcPr>
          <w:p w14:paraId="04C47564" w14:textId="77777777" w:rsidR="004D0A75" w:rsidRDefault="00000000">
            <w:pPr>
              <w:rPr>
                <w:rFonts w:hint="eastAsia"/>
              </w:rPr>
            </w:pPr>
            <w:r>
              <w:t>SWR</w:t>
            </w:r>
          </w:p>
        </w:tc>
        <w:tc>
          <w:tcPr>
            <w:tcW w:w="3408" w:type="dxa"/>
          </w:tcPr>
          <w:p w14:paraId="7FD81D52" w14:textId="77777777" w:rsidR="004D0A75" w:rsidRDefault="00000000">
            <w:pPr>
              <w:rPr>
                <w:rFonts w:hint="eastAsia"/>
              </w:rPr>
            </w:pPr>
            <w:r>
              <w:t>Research stale-while-revalidate data fetching.</w:t>
            </w:r>
          </w:p>
        </w:tc>
      </w:tr>
      <w:tr w:rsidR="004D0A75" w14:paraId="75191872" w14:textId="77777777">
        <w:tc>
          <w:tcPr>
            <w:tcW w:w="3408" w:type="dxa"/>
          </w:tcPr>
          <w:p w14:paraId="42C96932" w14:textId="77777777" w:rsidR="004D0A75" w:rsidRDefault="00000000">
            <w:pPr>
              <w:rPr>
                <w:rFonts w:hint="eastAsia"/>
              </w:rPr>
            </w:pPr>
            <w:r>
              <w:t>25</w:t>
            </w:r>
          </w:p>
        </w:tc>
        <w:tc>
          <w:tcPr>
            <w:tcW w:w="3408" w:type="dxa"/>
          </w:tcPr>
          <w:p w14:paraId="43D56AA5" w14:textId="77777777" w:rsidR="004D0A75" w:rsidRDefault="00000000">
            <w:pPr>
              <w:rPr>
                <w:rFonts w:hint="eastAsia"/>
              </w:rPr>
            </w:pPr>
            <w:r>
              <w:t>RTK Query</w:t>
            </w:r>
          </w:p>
        </w:tc>
        <w:tc>
          <w:tcPr>
            <w:tcW w:w="3408" w:type="dxa"/>
          </w:tcPr>
          <w:p w14:paraId="6D6920B8" w14:textId="77777777" w:rsidR="004D0A75" w:rsidRDefault="00000000">
            <w:pPr>
              <w:rPr>
                <w:rFonts w:hint="eastAsia"/>
              </w:rPr>
            </w:pPr>
            <w:r>
              <w:t>Research Redux Toolkit's data-fetching solution.</w:t>
            </w:r>
          </w:p>
        </w:tc>
      </w:tr>
    </w:tbl>
    <w:p w14:paraId="5ECBB2F1" w14:textId="77777777" w:rsidR="004D0A75" w:rsidRDefault="00000000">
      <w:pPr>
        <w:pStyle w:val="Heading1"/>
      </w:pPr>
      <w:r>
        <w:t>10. State Management</w:t>
      </w:r>
    </w:p>
    <w:tbl>
      <w:tblPr>
        <w:tblStyle w:val="TableGrid"/>
        <w:tblW w:w="0" w:type="auto"/>
        <w:tblLook w:val="04A0" w:firstRow="1" w:lastRow="0" w:firstColumn="1" w:lastColumn="0" w:noHBand="0" w:noVBand="1"/>
      </w:tblPr>
      <w:tblGrid>
        <w:gridCol w:w="3408"/>
        <w:gridCol w:w="3408"/>
        <w:gridCol w:w="3408"/>
      </w:tblGrid>
      <w:tr w:rsidR="004D0A75" w14:paraId="22D28F88" w14:textId="77777777">
        <w:tc>
          <w:tcPr>
            <w:tcW w:w="3408" w:type="dxa"/>
          </w:tcPr>
          <w:p w14:paraId="479CA62F" w14:textId="77777777" w:rsidR="004D0A75" w:rsidRDefault="00000000">
            <w:pPr>
              <w:rPr>
                <w:rFonts w:hint="eastAsia"/>
              </w:rPr>
            </w:pPr>
            <w:r>
              <w:t>#</w:t>
            </w:r>
          </w:p>
        </w:tc>
        <w:tc>
          <w:tcPr>
            <w:tcW w:w="3408" w:type="dxa"/>
          </w:tcPr>
          <w:p w14:paraId="5FA042B9" w14:textId="77777777" w:rsidR="004D0A75" w:rsidRDefault="00000000">
            <w:pPr>
              <w:rPr>
                <w:rFonts w:hint="eastAsia"/>
              </w:rPr>
            </w:pPr>
            <w:r>
              <w:t>Concept</w:t>
            </w:r>
          </w:p>
        </w:tc>
        <w:tc>
          <w:tcPr>
            <w:tcW w:w="3408" w:type="dxa"/>
          </w:tcPr>
          <w:p w14:paraId="222C9165" w14:textId="77777777" w:rsidR="004D0A75" w:rsidRDefault="00000000">
            <w:pPr>
              <w:rPr>
                <w:rFonts w:hint="eastAsia"/>
              </w:rPr>
            </w:pPr>
            <w:r>
              <w:t>Short Research Note</w:t>
            </w:r>
          </w:p>
        </w:tc>
      </w:tr>
      <w:tr w:rsidR="004D0A75" w14:paraId="098298B2" w14:textId="77777777">
        <w:tc>
          <w:tcPr>
            <w:tcW w:w="3408" w:type="dxa"/>
          </w:tcPr>
          <w:p w14:paraId="02D924F5" w14:textId="77777777" w:rsidR="004D0A75" w:rsidRDefault="00000000">
            <w:pPr>
              <w:rPr>
                <w:rFonts w:hint="eastAsia"/>
              </w:rPr>
            </w:pPr>
            <w:r>
              <w:t>1</w:t>
            </w:r>
          </w:p>
        </w:tc>
        <w:tc>
          <w:tcPr>
            <w:tcW w:w="3408" w:type="dxa"/>
          </w:tcPr>
          <w:p w14:paraId="5F6B8898" w14:textId="77777777" w:rsidR="004D0A75" w:rsidRDefault="00000000">
            <w:pPr>
              <w:rPr>
                <w:rFonts w:hint="eastAsia"/>
              </w:rPr>
            </w:pPr>
            <w:r>
              <w:t>Local state</w:t>
            </w:r>
          </w:p>
        </w:tc>
        <w:tc>
          <w:tcPr>
            <w:tcW w:w="3408" w:type="dxa"/>
          </w:tcPr>
          <w:p w14:paraId="3B6414E6" w14:textId="77777777" w:rsidR="004D0A75" w:rsidRDefault="00000000">
            <w:pPr>
              <w:rPr>
                <w:rFonts w:hint="eastAsia"/>
              </w:rPr>
            </w:pPr>
            <w:r>
              <w:t>Use component-level state for isolated UI concerns.</w:t>
            </w:r>
          </w:p>
        </w:tc>
      </w:tr>
      <w:tr w:rsidR="004D0A75" w14:paraId="68D3CD42" w14:textId="77777777">
        <w:tc>
          <w:tcPr>
            <w:tcW w:w="3408" w:type="dxa"/>
          </w:tcPr>
          <w:p w14:paraId="72288FAC" w14:textId="77777777" w:rsidR="004D0A75" w:rsidRDefault="00000000">
            <w:pPr>
              <w:rPr>
                <w:rFonts w:hint="eastAsia"/>
              </w:rPr>
            </w:pPr>
            <w:r>
              <w:t>2</w:t>
            </w:r>
          </w:p>
        </w:tc>
        <w:tc>
          <w:tcPr>
            <w:tcW w:w="3408" w:type="dxa"/>
          </w:tcPr>
          <w:p w14:paraId="191C9D5E" w14:textId="77777777" w:rsidR="004D0A75" w:rsidRDefault="00000000">
            <w:pPr>
              <w:rPr>
                <w:rFonts w:hint="eastAsia"/>
              </w:rPr>
            </w:pPr>
            <w:r>
              <w:t>useReducer</w:t>
            </w:r>
          </w:p>
        </w:tc>
        <w:tc>
          <w:tcPr>
            <w:tcW w:w="3408" w:type="dxa"/>
          </w:tcPr>
          <w:p w14:paraId="79CDD791" w14:textId="77777777" w:rsidR="004D0A75" w:rsidRDefault="00000000">
            <w:pPr>
              <w:rPr>
                <w:rFonts w:hint="eastAsia"/>
              </w:rPr>
            </w:pPr>
            <w:r>
              <w:t>Model structured local state transitions.</w:t>
            </w:r>
          </w:p>
        </w:tc>
      </w:tr>
      <w:tr w:rsidR="004D0A75" w14:paraId="3AB2B308" w14:textId="77777777">
        <w:tc>
          <w:tcPr>
            <w:tcW w:w="3408" w:type="dxa"/>
          </w:tcPr>
          <w:p w14:paraId="20765949" w14:textId="77777777" w:rsidR="004D0A75" w:rsidRDefault="00000000">
            <w:pPr>
              <w:rPr>
                <w:rFonts w:hint="eastAsia"/>
              </w:rPr>
            </w:pPr>
            <w:r>
              <w:t>3</w:t>
            </w:r>
          </w:p>
        </w:tc>
        <w:tc>
          <w:tcPr>
            <w:tcW w:w="3408" w:type="dxa"/>
          </w:tcPr>
          <w:p w14:paraId="774C061B" w14:textId="77777777" w:rsidR="004D0A75" w:rsidRDefault="00000000">
            <w:pPr>
              <w:rPr>
                <w:rFonts w:hint="eastAsia"/>
              </w:rPr>
            </w:pPr>
            <w:r>
              <w:t>Context API</w:t>
            </w:r>
          </w:p>
        </w:tc>
        <w:tc>
          <w:tcPr>
            <w:tcW w:w="3408" w:type="dxa"/>
          </w:tcPr>
          <w:p w14:paraId="3A9329AD" w14:textId="77777777" w:rsidR="004D0A75" w:rsidRDefault="00000000">
            <w:pPr>
              <w:rPr>
                <w:rFonts w:hint="eastAsia"/>
              </w:rPr>
            </w:pPr>
            <w:r>
              <w:t>Share state through the component tree.</w:t>
            </w:r>
          </w:p>
        </w:tc>
      </w:tr>
      <w:tr w:rsidR="004D0A75" w14:paraId="46DB9B6B" w14:textId="77777777">
        <w:tc>
          <w:tcPr>
            <w:tcW w:w="3408" w:type="dxa"/>
          </w:tcPr>
          <w:p w14:paraId="748B03EF" w14:textId="77777777" w:rsidR="004D0A75" w:rsidRDefault="00000000">
            <w:pPr>
              <w:rPr>
                <w:rFonts w:hint="eastAsia"/>
              </w:rPr>
            </w:pPr>
            <w:r>
              <w:t>4</w:t>
            </w:r>
          </w:p>
        </w:tc>
        <w:tc>
          <w:tcPr>
            <w:tcW w:w="3408" w:type="dxa"/>
          </w:tcPr>
          <w:p w14:paraId="1422D359" w14:textId="77777777" w:rsidR="004D0A75" w:rsidRDefault="00000000">
            <w:pPr>
              <w:rPr>
                <w:rFonts w:hint="eastAsia"/>
              </w:rPr>
            </w:pPr>
            <w:r>
              <w:t>Redux</w:t>
            </w:r>
          </w:p>
        </w:tc>
        <w:tc>
          <w:tcPr>
            <w:tcW w:w="3408" w:type="dxa"/>
          </w:tcPr>
          <w:p w14:paraId="1712C9FD" w14:textId="77777777" w:rsidR="004D0A75" w:rsidRDefault="00000000">
            <w:pPr>
              <w:rPr>
                <w:rFonts w:hint="eastAsia"/>
              </w:rPr>
            </w:pPr>
            <w:r>
              <w:t>Study predictable centralized state management.</w:t>
            </w:r>
          </w:p>
        </w:tc>
      </w:tr>
      <w:tr w:rsidR="004D0A75" w14:paraId="356B7935" w14:textId="77777777">
        <w:tc>
          <w:tcPr>
            <w:tcW w:w="3408" w:type="dxa"/>
          </w:tcPr>
          <w:p w14:paraId="71E62DA9" w14:textId="77777777" w:rsidR="004D0A75" w:rsidRDefault="00000000">
            <w:pPr>
              <w:rPr>
                <w:rFonts w:hint="eastAsia"/>
              </w:rPr>
            </w:pPr>
            <w:r>
              <w:t>5</w:t>
            </w:r>
          </w:p>
        </w:tc>
        <w:tc>
          <w:tcPr>
            <w:tcW w:w="3408" w:type="dxa"/>
          </w:tcPr>
          <w:p w14:paraId="2672ABC6" w14:textId="77777777" w:rsidR="004D0A75" w:rsidRDefault="00000000">
            <w:pPr>
              <w:rPr>
                <w:rFonts w:hint="eastAsia"/>
              </w:rPr>
            </w:pPr>
            <w:r>
              <w:t>Redux Toolkit</w:t>
            </w:r>
          </w:p>
        </w:tc>
        <w:tc>
          <w:tcPr>
            <w:tcW w:w="3408" w:type="dxa"/>
          </w:tcPr>
          <w:p w14:paraId="18349CAE" w14:textId="77777777" w:rsidR="004D0A75" w:rsidRDefault="00000000">
            <w:pPr>
              <w:rPr>
                <w:rFonts w:hint="eastAsia"/>
              </w:rPr>
            </w:pPr>
            <w:r>
              <w:t>Use the recommended modern Redux approach.</w:t>
            </w:r>
          </w:p>
        </w:tc>
      </w:tr>
      <w:tr w:rsidR="004D0A75" w14:paraId="66DAF17C" w14:textId="77777777">
        <w:tc>
          <w:tcPr>
            <w:tcW w:w="3408" w:type="dxa"/>
          </w:tcPr>
          <w:p w14:paraId="7715B05B" w14:textId="77777777" w:rsidR="004D0A75" w:rsidRDefault="00000000">
            <w:pPr>
              <w:rPr>
                <w:rFonts w:hint="eastAsia"/>
              </w:rPr>
            </w:pPr>
            <w:r>
              <w:t>6</w:t>
            </w:r>
          </w:p>
        </w:tc>
        <w:tc>
          <w:tcPr>
            <w:tcW w:w="3408" w:type="dxa"/>
          </w:tcPr>
          <w:p w14:paraId="161B858D" w14:textId="77777777" w:rsidR="004D0A75" w:rsidRDefault="00000000">
            <w:pPr>
              <w:rPr>
                <w:rFonts w:hint="eastAsia"/>
              </w:rPr>
            </w:pPr>
            <w:r>
              <w:t>Zustand</w:t>
            </w:r>
          </w:p>
        </w:tc>
        <w:tc>
          <w:tcPr>
            <w:tcW w:w="3408" w:type="dxa"/>
          </w:tcPr>
          <w:p w14:paraId="38DF3AAE" w14:textId="77777777" w:rsidR="004D0A75" w:rsidRDefault="00000000">
            <w:pPr>
              <w:rPr>
                <w:rFonts w:hint="eastAsia"/>
              </w:rPr>
            </w:pPr>
            <w:r>
              <w:t>Research a lightweight external state store.</w:t>
            </w:r>
          </w:p>
        </w:tc>
      </w:tr>
      <w:tr w:rsidR="004D0A75" w14:paraId="26247D86" w14:textId="77777777">
        <w:tc>
          <w:tcPr>
            <w:tcW w:w="3408" w:type="dxa"/>
          </w:tcPr>
          <w:p w14:paraId="786F1ECD" w14:textId="77777777" w:rsidR="004D0A75" w:rsidRDefault="00000000">
            <w:pPr>
              <w:rPr>
                <w:rFonts w:hint="eastAsia"/>
              </w:rPr>
            </w:pPr>
            <w:r>
              <w:t>7</w:t>
            </w:r>
          </w:p>
        </w:tc>
        <w:tc>
          <w:tcPr>
            <w:tcW w:w="3408" w:type="dxa"/>
          </w:tcPr>
          <w:p w14:paraId="59FD88DF" w14:textId="77777777" w:rsidR="004D0A75" w:rsidRDefault="00000000">
            <w:pPr>
              <w:rPr>
                <w:rFonts w:hint="eastAsia"/>
              </w:rPr>
            </w:pPr>
            <w:r>
              <w:t>MobX</w:t>
            </w:r>
          </w:p>
        </w:tc>
        <w:tc>
          <w:tcPr>
            <w:tcW w:w="3408" w:type="dxa"/>
          </w:tcPr>
          <w:p w14:paraId="6E78AA27" w14:textId="77777777" w:rsidR="004D0A75" w:rsidRDefault="00000000">
            <w:pPr>
              <w:rPr>
                <w:rFonts w:hint="eastAsia"/>
              </w:rPr>
            </w:pPr>
            <w:r>
              <w:t>Research observable/reactive state management.</w:t>
            </w:r>
          </w:p>
        </w:tc>
      </w:tr>
      <w:tr w:rsidR="004D0A75" w14:paraId="70674AAC" w14:textId="77777777">
        <w:tc>
          <w:tcPr>
            <w:tcW w:w="3408" w:type="dxa"/>
          </w:tcPr>
          <w:p w14:paraId="60F0521F" w14:textId="77777777" w:rsidR="004D0A75" w:rsidRDefault="00000000">
            <w:pPr>
              <w:rPr>
                <w:rFonts w:hint="eastAsia"/>
              </w:rPr>
            </w:pPr>
            <w:r>
              <w:t>8</w:t>
            </w:r>
          </w:p>
        </w:tc>
        <w:tc>
          <w:tcPr>
            <w:tcW w:w="3408" w:type="dxa"/>
          </w:tcPr>
          <w:p w14:paraId="7E8B644C" w14:textId="77777777" w:rsidR="004D0A75" w:rsidRDefault="00000000">
            <w:pPr>
              <w:rPr>
                <w:rFonts w:hint="eastAsia"/>
              </w:rPr>
            </w:pPr>
            <w:r>
              <w:t>Jotai</w:t>
            </w:r>
          </w:p>
        </w:tc>
        <w:tc>
          <w:tcPr>
            <w:tcW w:w="3408" w:type="dxa"/>
          </w:tcPr>
          <w:p w14:paraId="4493AD2C" w14:textId="77777777" w:rsidR="004D0A75" w:rsidRDefault="00000000">
            <w:pPr>
              <w:rPr>
                <w:rFonts w:hint="eastAsia"/>
              </w:rPr>
            </w:pPr>
            <w:r>
              <w:t>Research atom-based state management.</w:t>
            </w:r>
          </w:p>
        </w:tc>
      </w:tr>
      <w:tr w:rsidR="004D0A75" w14:paraId="72619B5E" w14:textId="77777777">
        <w:tc>
          <w:tcPr>
            <w:tcW w:w="3408" w:type="dxa"/>
          </w:tcPr>
          <w:p w14:paraId="45A89295" w14:textId="77777777" w:rsidR="004D0A75" w:rsidRDefault="00000000">
            <w:pPr>
              <w:rPr>
                <w:rFonts w:hint="eastAsia"/>
              </w:rPr>
            </w:pPr>
            <w:r>
              <w:t>9</w:t>
            </w:r>
          </w:p>
        </w:tc>
        <w:tc>
          <w:tcPr>
            <w:tcW w:w="3408" w:type="dxa"/>
          </w:tcPr>
          <w:p w14:paraId="6F0C3FC2" w14:textId="77777777" w:rsidR="004D0A75" w:rsidRDefault="00000000">
            <w:pPr>
              <w:rPr>
                <w:rFonts w:hint="eastAsia"/>
              </w:rPr>
            </w:pPr>
            <w:r>
              <w:t>Recoil concepts</w:t>
            </w:r>
          </w:p>
        </w:tc>
        <w:tc>
          <w:tcPr>
            <w:tcW w:w="3408" w:type="dxa"/>
          </w:tcPr>
          <w:p w14:paraId="43F6E951" w14:textId="77777777" w:rsidR="004D0A75" w:rsidRDefault="00000000">
            <w:pPr>
              <w:rPr>
                <w:rFonts w:hint="eastAsia"/>
              </w:rPr>
            </w:pPr>
            <w:r>
              <w:t>Understand atom/selector-based state ideas.</w:t>
            </w:r>
          </w:p>
        </w:tc>
      </w:tr>
      <w:tr w:rsidR="004D0A75" w14:paraId="0F929233" w14:textId="77777777">
        <w:tc>
          <w:tcPr>
            <w:tcW w:w="3408" w:type="dxa"/>
          </w:tcPr>
          <w:p w14:paraId="25926846" w14:textId="77777777" w:rsidR="004D0A75" w:rsidRDefault="00000000">
            <w:pPr>
              <w:rPr>
                <w:rFonts w:hint="eastAsia"/>
              </w:rPr>
            </w:pPr>
            <w:r>
              <w:t>10</w:t>
            </w:r>
          </w:p>
        </w:tc>
        <w:tc>
          <w:tcPr>
            <w:tcW w:w="3408" w:type="dxa"/>
          </w:tcPr>
          <w:p w14:paraId="7CB71A78" w14:textId="77777777" w:rsidR="004D0A75" w:rsidRDefault="00000000">
            <w:pPr>
              <w:rPr>
                <w:rFonts w:hint="eastAsia"/>
              </w:rPr>
            </w:pPr>
            <w:r>
              <w:t>Store</w:t>
            </w:r>
          </w:p>
        </w:tc>
        <w:tc>
          <w:tcPr>
            <w:tcW w:w="3408" w:type="dxa"/>
          </w:tcPr>
          <w:p w14:paraId="177F7405" w14:textId="77777777" w:rsidR="004D0A75" w:rsidRDefault="00000000">
            <w:pPr>
              <w:rPr>
                <w:rFonts w:hint="eastAsia"/>
              </w:rPr>
            </w:pPr>
            <w:r>
              <w:t>Central place for shared application state.</w:t>
            </w:r>
          </w:p>
        </w:tc>
      </w:tr>
      <w:tr w:rsidR="004D0A75" w14:paraId="2607CAD7" w14:textId="77777777">
        <w:tc>
          <w:tcPr>
            <w:tcW w:w="3408" w:type="dxa"/>
          </w:tcPr>
          <w:p w14:paraId="04FF72B7" w14:textId="77777777" w:rsidR="004D0A75" w:rsidRDefault="00000000">
            <w:pPr>
              <w:rPr>
                <w:rFonts w:hint="eastAsia"/>
              </w:rPr>
            </w:pPr>
            <w:r>
              <w:t>11</w:t>
            </w:r>
          </w:p>
        </w:tc>
        <w:tc>
          <w:tcPr>
            <w:tcW w:w="3408" w:type="dxa"/>
          </w:tcPr>
          <w:p w14:paraId="56E09532" w14:textId="77777777" w:rsidR="004D0A75" w:rsidRDefault="00000000">
            <w:pPr>
              <w:rPr>
                <w:rFonts w:hint="eastAsia"/>
              </w:rPr>
            </w:pPr>
            <w:r>
              <w:t>Actions</w:t>
            </w:r>
          </w:p>
        </w:tc>
        <w:tc>
          <w:tcPr>
            <w:tcW w:w="3408" w:type="dxa"/>
          </w:tcPr>
          <w:p w14:paraId="00C87A48" w14:textId="77777777" w:rsidR="004D0A75" w:rsidRDefault="00000000">
            <w:pPr>
              <w:rPr>
                <w:rFonts w:hint="eastAsia"/>
              </w:rPr>
            </w:pPr>
            <w:r>
              <w:t>Describe state changes/events.</w:t>
            </w:r>
          </w:p>
        </w:tc>
      </w:tr>
      <w:tr w:rsidR="004D0A75" w14:paraId="3D81A698" w14:textId="77777777">
        <w:tc>
          <w:tcPr>
            <w:tcW w:w="3408" w:type="dxa"/>
          </w:tcPr>
          <w:p w14:paraId="13FD53CE" w14:textId="77777777" w:rsidR="004D0A75" w:rsidRDefault="00000000">
            <w:pPr>
              <w:rPr>
                <w:rFonts w:hint="eastAsia"/>
              </w:rPr>
            </w:pPr>
            <w:r>
              <w:t>12</w:t>
            </w:r>
          </w:p>
        </w:tc>
        <w:tc>
          <w:tcPr>
            <w:tcW w:w="3408" w:type="dxa"/>
          </w:tcPr>
          <w:p w14:paraId="7884BF91" w14:textId="77777777" w:rsidR="004D0A75" w:rsidRDefault="00000000">
            <w:pPr>
              <w:rPr>
                <w:rFonts w:hint="eastAsia"/>
              </w:rPr>
            </w:pPr>
            <w:r>
              <w:t>Reducers</w:t>
            </w:r>
          </w:p>
        </w:tc>
        <w:tc>
          <w:tcPr>
            <w:tcW w:w="3408" w:type="dxa"/>
          </w:tcPr>
          <w:p w14:paraId="17B608F0" w14:textId="77777777" w:rsidR="004D0A75" w:rsidRDefault="00000000">
            <w:pPr>
              <w:rPr>
                <w:rFonts w:hint="eastAsia"/>
              </w:rPr>
            </w:pPr>
            <w:r>
              <w:t>Calculate next state from current state and an action.</w:t>
            </w:r>
          </w:p>
        </w:tc>
      </w:tr>
      <w:tr w:rsidR="004D0A75" w14:paraId="767F39A3" w14:textId="77777777">
        <w:tc>
          <w:tcPr>
            <w:tcW w:w="3408" w:type="dxa"/>
          </w:tcPr>
          <w:p w14:paraId="31E0F308" w14:textId="77777777" w:rsidR="004D0A75" w:rsidRDefault="00000000">
            <w:pPr>
              <w:rPr>
                <w:rFonts w:hint="eastAsia"/>
              </w:rPr>
            </w:pPr>
            <w:r>
              <w:t>13</w:t>
            </w:r>
          </w:p>
        </w:tc>
        <w:tc>
          <w:tcPr>
            <w:tcW w:w="3408" w:type="dxa"/>
          </w:tcPr>
          <w:p w14:paraId="1DD83D45" w14:textId="77777777" w:rsidR="004D0A75" w:rsidRDefault="00000000">
            <w:pPr>
              <w:rPr>
                <w:rFonts w:hint="eastAsia"/>
              </w:rPr>
            </w:pPr>
            <w:r>
              <w:t>Dispatch</w:t>
            </w:r>
          </w:p>
        </w:tc>
        <w:tc>
          <w:tcPr>
            <w:tcW w:w="3408" w:type="dxa"/>
          </w:tcPr>
          <w:p w14:paraId="0BB33EDC" w14:textId="77777777" w:rsidR="004D0A75" w:rsidRDefault="00000000">
            <w:pPr>
              <w:rPr>
                <w:rFonts w:hint="eastAsia"/>
              </w:rPr>
            </w:pPr>
            <w:r>
              <w:t>Send an action to the state system.</w:t>
            </w:r>
          </w:p>
        </w:tc>
      </w:tr>
      <w:tr w:rsidR="004D0A75" w14:paraId="53E83790" w14:textId="77777777">
        <w:tc>
          <w:tcPr>
            <w:tcW w:w="3408" w:type="dxa"/>
          </w:tcPr>
          <w:p w14:paraId="09D31981" w14:textId="77777777" w:rsidR="004D0A75" w:rsidRDefault="00000000">
            <w:pPr>
              <w:rPr>
                <w:rFonts w:hint="eastAsia"/>
              </w:rPr>
            </w:pPr>
            <w:r>
              <w:t>14</w:t>
            </w:r>
          </w:p>
        </w:tc>
        <w:tc>
          <w:tcPr>
            <w:tcW w:w="3408" w:type="dxa"/>
          </w:tcPr>
          <w:p w14:paraId="028623F0" w14:textId="77777777" w:rsidR="004D0A75" w:rsidRDefault="00000000">
            <w:pPr>
              <w:rPr>
                <w:rFonts w:hint="eastAsia"/>
              </w:rPr>
            </w:pPr>
            <w:r>
              <w:t>Selectors</w:t>
            </w:r>
          </w:p>
        </w:tc>
        <w:tc>
          <w:tcPr>
            <w:tcW w:w="3408" w:type="dxa"/>
          </w:tcPr>
          <w:p w14:paraId="6F1D58E5" w14:textId="77777777" w:rsidR="004D0A75" w:rsidRDefault="00000000">
            <w:pPr>
              <w:rPr>
                <w:rFonts w:hint="eastAsia"/>
              </w:rPr>
            </w:pPr>
            <w:r>
              <w:t>Read specific pieces of state.</w:t>
            </w:r>
          </w:p>
        </w:tc>
      </w:tr>
      <w:tr w:rsidR="004D0A75" w14:paraId="389BD1A9" w14:textId="77777777">
        <w:tc>
          <w:tcPr>
            <w:tcW w:w="3408" w:type="dxa"/>
          </w:tcPr>
          <w:p w14:paraId="0EA86F26" w14:textId="77777777" w:rsidR="004D0A75" w:rsidRDefault="00000000">
            <w:pPr>
              <w:rPr>
                <w:rFonts w:hint="eastAsia"/>
              </w:rPr>
            </w:pPr>
            <w:r>
              <w:t>15</w:t>
            </w:r>
          </w:p>
        </w:tc>
        <w:tc>
          <w:tcPr>
            <w:tcW w:w="3408" w:type="dxa"/>
          </w:tcPr>
          <w:p w14:paraId="6EBCC47E" w14:textId="77777777" w:rsidR="004D0A75" w:rsidRDefault="00000000">
            <w:pPr>
              <w:rPr>
                <w:rFonts w:hint="eastAsia"/>
              </w:rPr>
            </w:pPr>
            <w:r>
              <w:t>Middleware</w:t>
            </w:r>
          </w:p>
        </w:tc>
        <w:tc>
          <w:tcPr>
            <w:tcW w:w="3408" w:type="dxa"/>
          </w:tcPr>
          <w:p w14:paraId="5ACAFEBF" w14:textId="77777777" w:rsidR="004D0A75" w:rsidRDefault="00000000">
            <w:pPr>
              <w:rPr>
                <w:rFonts w:hint="eastAsia"/>
              </w:rPr>
            </w:pPr>
            <w:r>
              <w:t>Intercept or extend state actions.</w:t>
            </w:r>
          </w:p>
        </w:tc>
      </w:tr>
      <w:tr w:rsidR="004D0A75" w14:paraId="543AB7D2" w14:textId="77777777">
        <w:tc>
          <w:tcPr>
            <w:tcW w:w="3408" w:type="dxa"/>
          </w:tcPr>
          <w:p w14:paraId="4CC705ED" w14:textId="77777777" w:rsidR="004D0A75" w:rsidRDefault="00000000">
            <w:pPr>
              <w:rPr>
                <w:rFonts w:hint="eastAsia"/>
              </w:rPr>
            </w:pPr>
            <w:r>
              <w:t>16</w:t>
            </w:r>
          </w:p>
        </w:tc>
        <w:tc>
          <w:tcPr>
            <w:tcW w:w="3408" w:type="dxa"/>
          </w:tcPr>
          <w:p w14:paraId="0A3B4485" w14:textId="77777777" w:rsidR="004D0A75" w:rsidRDefault="00000000">
            <w:pPr>
              <w:rPr>
                <w:rFonts w:hint="eastAsia"/>
              </w:rPr>
            </w:pPr>
            <w:r>
              <w:t>createSlice</w:t>
            </w:r>
          </w:p>
        </w:tc>
        <w:tc>
          <w:tcPr>
            <w:tcW w:w="3408" w:type="dxa"/>
          </w:tcPr>
          <w:p w14:paraId="1EC0599E" w14:textId="77777777" w:rsidR="004D0A75" w:rsidRDefault="00000000">
            <w:pPr>
              <w:rPr>
                <w:rFonts w:hint="eastAsia"/>
              </w:rPr>
            </w:pPr>
            <w:r>
              <w:t>Define Redux Toolkit state, reducers, and actions together.</w:t>
            </w:r>
          </w:p>
        </w:tc>
      </w:tr>
      <w:tr w:rsidR="004D0A75" w14:paraId="5BC8AA09" w14:textId="77777777">
        <w:tc>
          <w:tcPr>
            <w:tcW w:w="3408" w:type="dxa"/>
          </w:tcPr>
          <w:p w14:paraId="6BAAE0AF" w14:textId="77777777" w:rsidR="004D0A75" w:rsidRDefault="00000000">
            <w:pPr>
              <w:rPr>
                <w:rFonts w:hint="eastAsia"/>
              </w:rPr>
            </w:pPr>
            <w:r>
              <w:t>17</w:t>
            </w:r>
          </w:p>
        </w:tc>
        <w:tc>
          <w:tcPr>
            <w:tcW w:w="3408" w:type="dxa"/>
          </w:tcPr>
          <w:p w14:paraId="157A7AE9" w14:textId="77777777" w:rsidR="004D0A75" w:rsidRDefault="00000000">
            <w:pPr>
              <w:rPr>
                <w:rFonts w:hint="eastAsia"/>
              </w:rPr>
            </w:pPr>
            <w:r>
              <w:t>createAsyncThunk</w:t>
            </w:r>
          </w:p>
        </w:tc>
        <w:tc>
          <w:tcPr>
            <w:tcW w:w="3408" w:type="dxa"/>
          </w:tcPr>
          <w:p w14:paraId="16C9EE53" w14:textId="77777777" w:rsidR="004D0A75" w:rsidRDefault="00000000">
            <w:pPr>
              <w:rPr>
                <w:rFonts w:hint="eastAsia"/>
              </w:rPr>
            </w:pPr>
            <w:r>
              <w:t>Handle common asynchronous Redux workflows.</w:t>
            </w:r>
          </w:p>
        </w:tc>
      </w:tr>
      <w:tr w:rsidR="004D0A75" w14:paraId="0D21BFF4" w14:textId="77777777">
        <w:tc>
          <w:tcPr>
            <w:tcW w:w="3408" w:type="dxa"/>
          </w:tcPr>
          <w:p w14:paraId="3C300AD7" w14:textId="77777777" w:rsidR="004D0A75" w:rsidRDefault="00000000">
            <w:pPr>
              <w:rPr>
                <w:rFonts w:hint="eastAsia"/>
              </w:rPr>
            </w:pPr>
            <w:r>
              <w:t>18</w:t>
            </w:r>
          </w:p>
        </w:tc>
        <w:tc>
          <w:tcPr>
            <w:tcW w:w="3408" w:type="dxa"/>
          </w:tcPr>
          <w:p w14:paraId="1A1C9F58" w14:textId="77777777" w:rsidR="004D0A75" w:rsidRDefault="00000000">
            <w:pPr>
              <w:rPr>
                <w:rFonts w:hint="eastAsia"/>
              </w:rPr>
            </w:pPr>
            <w:r>
              <w:t>RTK Query</w:t>
            </w:r>
          </w:p>
        </w:tc>
        <w:tc>
          <w:tcPr>
            <w:tcW w:w="3408" w:type="dxa"/>
          </w:tcPr>
          <w:p w14:paraId="5719A026" w14:textId="77777777" w:rsidR="004D0A75" w:rsidRDefault="00000000">
            <w:pPr>
              <w:rPr>
                <w:rFonts w:hint="eastAsia"/>
              </w:rPr>
            </w:pPr>
            <w:r>
              <w:t>Manage API data and caching within Redux Toolkit.</w:t>
            </w:r>
          </w:p>
        </w:tc>
      </w:tr>
    </w:tbl>
    <w:p w14:paraId="62CDA790" w14:textId="77777777" w:rsidR="004D0A75" w:rsidRDefault="00000000">
      <w:pPr>
        <w:pStyle w:val="Heading1"/>
      </w:pPr>
      <w:r>
        <w:t>11. React Rendering</w:t>
      </w:r>
    </w:p>
    <w:tbl>
      <w:tblPr>
        <w:tblStyle w:val="TableGrid"/>
        <w:tblW w:w="0" w:type="auto"/>
        <w:tblLook w:val="04A0" w:firstRow="1" w:lastRow="0" w:firstColumn="1" w:lastColumn="0" w:noHBand="0" w:noVBand="1"/>
      </w:tblPr>
      <w:tblGrid>
        <w:gridCol w:w="3408"/>
        <w:gridCol w:w="3408"/>
        <w:gridCol w:w="3408"/>
      </w:tblGrid>
      <w:tr w:rsidR="004D0A75" w14:paraId="72FBDC67" w14:textId="77777777">
        <w:tc>
          <w:tcPr>
            <w:tcW w:w="3408" w:type="dxa"/>
          </w:tcPr>
          <w:p w14:paraId="06A23ACC" w14:textId="77777777" w:rsidR="004D0A75" w:rsidRDefault="00000000">
            <w:pPr>
              <w:rPr>
                <w:rFonts w:hint="eastAsia"/>
              </w:rPr>
            </w:pPr>
            <w:r>
              <w:t>#</w:t>
            </w:r>
          </w:p>
        </w:tc>
        <w:tc>
          <w:tcPr>
            <w:tcW w:w="3408" w:type="dxa"/>
          </w:tcPr>
          <w:p w14:paraId="18B664C6" w14:textId="77777777" w:rsidR="004D0A75" w:rsidRDefault="00000000">
            <w:pPr>
              <w:rPr>
                <w:rFonts w:hint="eastAsia"/>
              </w:rPr>
            </w:pPr>
            <w:r>
              <w:t>Concept</w:t>
            </w:r>
          </w:p>
        </w:tc>
        <w:tc>
          <w:tcPr>
            <w:tcW w:w="3408" w:type="dxa"/>
          </w:tcPr>
          <w:p w14:paraId="2844D068" w14:textId="77777777" w:rsidR="004D0A75" w:rsidRDefault="00000000">
            <w:pPr>
              <w:rPr>
                <w:rFonts w:hint="eastAsia"/>
              </w:rPr>
            </w:pPr>
            <w:r>
              <w:t>Short Research Note</w:t>
            </w:r>
          </w:p>
        </w:tc>
      </w:tr>
      <w:tr w:rsidR="004D0A75" w14:paraId="63FD9114" w14:textId="77777777">
        <w:tc>
          <w:tcPr>
            <w:tcW w:w="3408" w:type="dxa"/>
          </w:tcPr>
          <w:p w14:paraId="43434538" w14:textId="77777777" w:rsidR="004D0A75" w:rsidRDefault="00000000">
            <w:pPr>
              <w:rPr>
                <w:rFonts w:hint="eastAsia"/>
              </w:rPr>
            </w:pPr>
            <w:r>
              <w:t>1</w:t>
            </w:r>
          </w:p>
        </w:tc>
        <w:tc>
          <w:tcPr>
            <w:tcW w:w="3408" w:type="dxa"/>
          </w:tcPr>
          <w:p w14:paraId="06C33B1B" w14:textId="77777777" w:rsidR="004D0A75" w:rsidRDefault="00000000">
            <w:pPr>
              <w:rPr>
                <w:rFonts w:hint="eastAsia"/>
              </w:rPr>
            </w:pPr>
            <w:r>
              <w:t>Render phase</w:t>
            </w:r>
          </w:p>
        </w:tc>
        <w:tc>
          <w:tcPr>
            <w:tcW w:w="3408" w:type="dxa"/>
          </w:tcPr>
          <w:p w14:paraId="0ABF3269" w14:textId="77777777" w:rsidR="004D0A75" w:rsidRDefault="00000000">
            <w:pPr>
              <w:rPr>
                <w:rFonts w:hint="eastAsia"/>
              </w:rPr>
            </w:pPr>
            <w:r>
              <w:t>Understand React calculating what the UI should look like.</w:t>
            </w:r>
          </w:p>
        </w:tc>
      </w:tr>
      <w:tr w:rsidR="004D0A75" w14:paraId="42EDCA71" w14:textId="77777777">
        <w:tc>
          <w:tcPr>
            <w:tcW w:w="3408" w:type="dxa"/>
          </w:tcPr>
          <w:p w14:paraId="11B3892E" w14:textId="77777777" w:rsidR="004D0A75" w:rsidRDefault="00000000">
            <w:pPr>
              <w:rPr>
                <w:rFonts w:hint="eastAsia"/>
              </w:rPr>
            </w:pPr>
            <w:r>
              <w:t>2</w:t>
            </w:r>
          </w:p>
        </w:tc>
        <w:tc>
          <w:tcPr>
            <w:tcW w:w="3408" w:type="dxa"/>
          </w:tcPr>
          <w:p w14:paraId="2FA2662E" w14:textId="77777777" w:rsidR="004D0A75" w:rsidRDefault="00000000">
            <w:pPr>
              <w:rPr>
                <w:rFonts w:hint="eastAsia"/>
              </w:rPr>
            </w:pPr>
            <w:r>
              <w:t>Commit phase</w:t>
            </w:r>
          </w:p>
        </w:tc>
        <w:tc>
          <w:tcPr>
            <w:tcW w:w="3408" w:type="dxa"/>
          </w:tcPr>
          <w:p w14:paraId="0436BC98" w14:textId="77777777" w:rsidR="004D0A75" w:rsidRDefault="00000000">
            <w:pPr>
              <w:rPr>
                <w:rFonts w:hint="eastAsia"/>
              </w:rPr>
            </w:pPr>
            <w:r>
              <w:t>Understand React applying necessary changes to the host environment.</w:t>
            </w:r>
          </w:p>
        </w:tc>
      </w:tr>
      <w:tr w:rsidR="004D0A75" w14:paraId="1A0F3478" w14:textId="77777777">
        <w:tc>
          <w:tcPr>
            <w:tcW w:w="3408" w:type="dxa"/>
          </w:tcPr>
          <w:p w14:paraId="377C25DF" w14:textId="77777777" w:rsidR="004D0A75" w:rsidRDefault="00000000">
            <w:pPr>
              <w:rPr>
                <w:rFonts w:hint="eastAsia"/>
              </w:rPr>
            </w:pPr>
            <w:r>
              <w:t>3</w:t>
            </w:r>
          </w:p>
        </w:tc>
        <w:tc>
          <w:tcPr>
            <w:tcW w:w="3408" w:type="dxa"/>
          </w:tcPr>
          <w:p w14:paraId="30C5A72B" w14:textId="77777777" w:rsidR="004D0A75" w:rsidRDefault="00000000">
            <w:pPr>
              <w:rPr>
                <w:rFonts w:hint="eastAsia"/>
              </w:rPr>
            </w:pPr>
            <w:r>
              <w:t>Reconciliation</w:t>
            </w:r>
          </w:p>
        </w:tc>
        <w:tc>
          <w:tcPr>
            <w:tcW w:w="3408" w:type="dxa"/>
          </w:tcPr>
          <w:p w14:paraId="29AAD737" w14:textId="77777777" w:rsidR="004D0A75" w:rsidRDefault="00000000">
            <w:pPr>
              <w:rPr>
                <w:rFonts w:hint="eastAsia"/>
              </w:rPr>
            </w:pPr>
            <w:r>
              <w:t>Learn how React determines what needs to change.</w:t>
            </w:r>
          </w:p>
        </w:tc>
      </w:tr>
      <w:tr w:rsidR="004D0A75" w14:paraId="0941CC44" w14:textId="77777777">
        <w:tc>
          <w:tcPr>
            <w:tcW w:w="3408" w:type="dxa"/>
          </w:tcPr>
          <w:p w14:paraId="545CB11D" w14:textId="77777777" w:rsidR="004D0A75" w:rsidRDefault="00000000">
            <w:pPr>
              <w:rPr>
                <w:rFonts w:hint="eastAsia"/>
              </w:rPr>
            </w:pPr>
            <w:r>
              <w:t>4</w:t>
            </w:r>
          </w:p>
        </w:tc>
        <w:tc>
          <w:tcPr>
            <w:tcW w:w="3408" w:type="dxa"/>
          </w:tcPr>
          <w:p w14:paraId="0303975B" w14:textId="77777777" w:rsidR="004D0A75" w:rsidRDefault="00000000">
            <w:pPr>
              <w:rPr>
                <w:rFonts w:hint="eastAsia"/>
              </w:rPr>
            </w:pPr>
            <w:r>
              <w:t>Virtual DOM</w:t>
            </w:r>
          </w:p>
        </w:tc>
        <w:tc>
          <w:tcPr>
            <w:tcW w:w="3408" w:type="dxa"/>
          </w:tcPr>
          <w:p w14:paraId="3BD22E2A" w14:textId="77777777" w:rsidR="004D0A75" w:rsidRDefault="00000000">
            <w:pPr>
              <w:rPr>
                <w:rFonts w:hint="eastAsia"/>
              </w:rPr>
            </w:pPr>
            <w:r>
              <w:t>Understand the conceptual representation React uses for UI work.</w:t>
            </w:r>
          </w:p>
        </w:tc>
      </w:tr>
      <w:tr w:rsidR="004D0A75" w14:paraId="49FCD84C" w14:textId="77777777">
        <w:tc>
          <w:tcPr>
            <w:tcW w:w="3408" w:type="dxa"/>
          </w:tcPr>
          <w:p w14:paraId="3C46105D" w14:textId="77777777" w:rsidR="004D0A75" w:rsidRDefault="00000000">
            <w:pPr>
              <w:rPr>
                <w:rFonts w:hint="eastAsia"/>
              </w:rPr>
            </w:pPr>
            <w:r>
              <w:t>5</w:t>
            </w:r>
          </w:p>
        </w:tc>
        <w:tc>
          <w:tcPr>
            <w:tcW w:w="3408" w:type="dxa"/>
          </w:tcPr>
          <w:p w14:paraId="66EE9A72" w14:textId="77777777" w:rsidR="004D0A75" w:rsidRDefault="00000000">
            <w:pPr>
              <w:rPr>
                <w:rFonts w:hint="eastAsia"/>
              </w:rPr>
            </w:pPr>
            <w:r>
              <w:t>Fiber architecture</w:t>
            </w:r>
          </w:p>
        </w:tc>
        <w:tc>
          <w:tcPr>
            <w:tcW w:w="3408" w:type="dxa"/>
          </w:tcPr>
          <w:p w14:paraId="6AA7FF5F" w14:textId="77777777" w:rsidR="004D0A75" w:rsidRDefault="00000000">
            <w:pPr>
              <w:rPr>
                <w:rFonts w:hint="eastAsia"/>
              </w:rPr>
            </w:pPr>
            <w:r>
              <w:t>Research React's internal data structure and scheduling architecture.</w:t>
            </w:r>
          </w:p>
        </w:tc>
      </w:tr>
      <w:tr w:rsidR="004D0A75" w14:paraId="2FF64AA5" w14:textId="77777777">
        <w:tc>
          <w:tcPr>
            <w:tcW w:w="3408" w:type="dxa"/>
          </w:tcPr>
          <w:p w14:paraId="0402ADF6" w14:textId="77777777" w:rsidR="004D0A75" w:rsidRDefault="00000000">
            <w:pPr>
              <w:rPr>
                <w:rFonts w:hint="eastAsia"/>
              </w:rPr>
            </w:pPr>
            <w:r>
              <w:lastRenderedPageBreak/>
              <w:t>6</w:t>
            </w:r>
          </w:p>
        </w:tc>
        <w:tc>
          <w:tcPr>
            <w:tcW w:w="3408" w:type="dxa"/>
          </w:tcPr>
          <w:p w14:paraId="75D85B61" w14:textId="77777777" w:rsidR="004D0A75" w:rsidRDefault="00000000">
            <w:pPr>
              <w:rPr>
                <w:rFonts w:hint="eastAsia"/>
              </w:rPr>
            </w:pPr>
            <w:r>
              <w:t>Component re-rendering</w:t>
            </w:r>
          </w:p>
        </w:tc>
        <w:tc>
          <w:tcPr>
            <w:tcW w:w="3408" w:type="dxa"/>
          </w:tcPr>
          <w:p w14:paraId="08368E1B" w14:textId="77777777" w:rsidR="004D0A75" w:rsidRDefault="00000000">
            <w:pPr>
              <w:rPr>
                <w:rFonts w:hint="eastAsia"/>
              </w:rPr>
            </w:pPr>
            <w:r>
              <w:t>Understand what causes components to render again.</w:t>
            </w:r>
          </w:p>
        </w:tc>
      </w:tr>
      <w:tr w:rsidR="004D0A75" w14:paraId="5D28D7E6" w14:textId="77777777">
        <w:tc>
          <w:tcPr>
            <w:tcW w:w="3408" w:type="dxa"/>
          </w:tcPr>
          <w:p w14:paraId="169A758F" w14:textId="77777777" w:rsidR="004D0A75" w:rsidRDefault="00000000">
            <w:pPr>
              <w:rPr>
                <w:rFonts w:hint="eastAsia"/>
              </w:rPr>
            </w:pPr>
            <w:r>
              <w:t>7</w:t>
            </w:r>
          </w:p>
        </w:tc>
        <w:tc>
          <w:tcPr>
            <w:tcW w:w="3408" w:type="dxa"/>
          </w:tcPr>
          <w:p w14:paraId="3E9CABB7" w14:textId="77777777" w:rsidR="004D0A75" w:rsidRDefault="00000000">
            <w:pPr>
              <w:rPr>
                <w:rFonts w:hint="eastAsia"/>
              </w:rPr>
            </w:pPr>
            <w:r>
              <w:t>Parent re-rendering</w:t>
            </w:r>
          </w:p>
        </w:tc>
        <w:tc>
          <w:tcPr>
            <w:tcW w:w="3408" w:type="dxa"/>
          </w:tcPr>
          <w:p w14:paraId="1B74713C" w14:textId="77777777" w:rsidR="004D0A75" w:rsidRDefault="00000000">
            <w:pPr>
              <w:rPr>
                <w:rFonts w:hint="eastAsia"/>
              </w:rPr>
            </w:pPr>
            <w:r>
              <w:t>Study how parent updates affect child rendering.</w:t>
            </w:r>
          </w:p>
        </w:tc>
      </w:tr>
      <w:tr w:rsidR="004D0A75" w14:paraId="69C59F0B" w14:textId="77777777">
        <w:tc>
          <w:tcPr>
            <w:tcW w:w="3408" w:type="dxa"/>
          </w:tcPr>
          <w:p w14:paraId="02EF68E0" w14:textId="77777777" w:rsidR="004D0A75" w:rsidRDefault="00000000">
            <w:pPr>
              <w:rPr>
                <w:rFonts w:hint="eastAsia"/>
              </w:rPr>
            </w:pPr>
            <w:r>
              <w:t>8</w:t>
            </w:r>
          </w:p>
        </w:tc>
        <w:tc>
          <w:tcPr>
            <w:tcW w:w="3408" w:type="dxa"/>
          </w:tcPr>
          <w:p w14:paraId="35971671" w14:textId="77777777" w:rsidR="004D0A75" w:rsidRDefault="00000000">
            <w:pPr>
              <w:rPr>
                <w:rFonts w:hint="eastAsia"/>
              </w:rPr>
            </w:pPr>
            <w:r>
              <w:t>Child re-rendering</w:t>
            </w:r>
          </w:p>
        </w:tc>
        <w:tc>
          <w:tcPr>
            <w:tcW w:w="3408" w:type="dxa"/>
          </w:tcPr>
          <w:p w14:paraId="0044C852" w14:textId="77777777" w:rsidR="004D0A75" w:rsidRDefault="00000000">
            <w:pPr>
              <w:rPr>
                <w:rFonts w:hint="eastAsia"/>
              </w:rPr>
            </w:pPr>
            <w:r>
              <w:t>Understand when children render independently.</w:t>
            </w:r>
          </w:p>
        </w:tc>
      </w:tr>
      <w:tr w:rsidR="004D0A75" w14:paraId="39582E98" w14:textId="77777777">
        <w:tc>
          <w:tcPr>
            <w:tcW w:w="3408" w:type="dxa"/>
          </w:tcPr>
          <w:p w14:paraId="5D735E1C" w14:textId="77777777" w:rsidR="004D0A75" w:rsidRDefault="00000000">
            <w:pPr>
              <w:rPr>
                <w:rFonts w:hint="eastAsia"/>
              </w:rPr>
            </w:pPr>
            <w:r>
              <w:t>9</w:t>
            </w:r>
          </w:p>
        </w:tc>
        <w:tc>
          <w:tcPr>
            <w:tcW w:w="3408" w:type="dxa"/>
          </w:tcPr>
          <w:p w14:paraId="2DEE3CBA" w14:textId="77777777" w:rsidR="004D0A75" w:rsidRDefault="00000000">
            <w:pPr>
              <w:rPr>
                <w:rFonts w:hint="eastAsia"/>
              </w:rPr>
            </w:pPr>
            <w:r>
              <w:t>State update batching</w:t>
            </w:r>
          </w:p>
        </w:tc>
        <w:tc>
          <w:tcPr>
            <w:tcW w:w="3408" w:type="dxa"/>
          </w:tcPr>
          <w:p w14:paraId="279C7C45" w14:textId="77777777" w:rsidR="004D0A75" w:rsidRDefault="00000000">
            <w:pPr>
              <w:rPr>
                <w:rFonts w:hint="eastAsia"/>
              </w:rPr>
            </w:pPr>
            <w:r>
              <w:t>Understand grouped state updates.</w:t>
            </w:r>
          </w:p>
        </w:tc>
      </w:tr>
      <w:tr w:rsidR="004D0A75" w14:paraId="50DEB0A0" w14:textId="77777777">
        <w:tc>
          <w:tcPr>
            <w:tcW w:w="3408" w:type="dxa"/>
          </w:tcPr>
          <w:p w14:paraId="07005AA8" w14:textId="77777777" w:rsidR="004D0A75" w:rsidRDefault="00000000">
            <w:pPr>
              <w:rPr>
                <w:rFonts w:hint="eastAsia"/>
              </w:rPr>
            </w:pPr>
            <w:r>
              <w:t>10</w:t>
            </w:r>
          </w:p>
        </w:tc>
        <w:tc>
          <w:tcPr>
            <w:tcW w:w="3408" w:type="dxa"/>
          </w:tcPr>
          <w:p w14:paraId="33A2A5EA" w14:textId="77777777" w:rsidR="004D0A75" w:rsidRDefault="00000000">
            <w:pPr>
              <w:rPr>
                <w:rFonts w:hint="eastAsia"/>
              </w:rPr>
            </w:pPr>
            <w:r>
              <w:t>Reconciliation algorithm</w:t>
            </w:r>
          </w:p>
        </w:tc>
        <w:tc>
          <w:tcPr>
            <w:tcW w:w="3408" w:type="dxa"/>
          </w:tcPr>
          <w:p w14:paraId="01C3D568" w14:textId="77777777" w:rsidR="004D0A75" w:rsidRDefault="00000000">
            <w:pPr>
              <w:rPr>
                <w:rFonts w:hint="eastAsia"/>
              </w:rPr>
            </w:pPr>
            <w:r>
              <w:t>Study how React compares trees.</w:t>
            </w:r>
          </w:p>
        </w:tc>
      </w:tr>
      <w:tr w:rsidR="004D0A75" w14:paraId="47B65B61" w14:textId="77777777">
        <w:tc>
          <w:tcPr>
            <w:tcW w:w="3408" w:type="dxa"/>
          </w:tcPr>
          <w:p w14:paraId="0A2ACCA9" w14:textId="77777777" w:rsidR="004D0A75" w:rsidRDefault="00000000">
            <w:pPr>
              <w:rPr>
                <w:rFonts w:hint="eastAsia"/>
              </w:rPr>
            </w:pPr>
            <w:r>
              <w:t>11</w:t>
            </w:r>
          </w:p>
        </w:tc>
        <w:tc>
          <w:tcPr>
            <w:tcW w:w="3408" w:type="dxa"/>
          </w:tcPr>
          <w:p w14:paraId="26FA3468" w14:textId="77777777" w:rsidR="004D0A75" w:rsidRDefault="00000000">
            <w:pPr>
              <w:rPr>
                <w:rFonts w:hint="eastAsia"/>
              </w:rPr>
            </w:pPr>
            <w:r>
              <w:t>Keys and reconciliation</w:t>
            </w:r>
          </w:p>
        </w:tc>
        <w:tc>
          <w:tcPr>
            <w:tcW w:w="3408" w:type="dxa"/>
          </w:tcPr>
          <w:p w14:paraId="67B9386B" w14:textId="77777777" w:rsidR="004D0A75" w:rsidRDefault="00000000">
            <w:pPr>
              <w:rPr>
                <w:rFonts w:hint="eastAsia"/>
              </w:rPr>
            </w:pPr>
            <w:r>
              <w:t>Understand how keys preserve component identity.</w:t>
            </w:r>
          </w:p>
        </w:tc>
      </w:tr>
      <w:tr w:rsidR="004D0A75" w14:paraId="0968442B" w14:textId="77777777">
        <w:tc>
          <w:tcPr>
            <w:tcW w:w="3408" w:type="dxa"/>
          </w:tcPr>
          <w:p w14:paraId="39DC7167" w14:textId="77777777" w:rsidR="004D0A75" w:rsidRDefault="00000000">
            <w:pPr>
              <w:rPr>
                <w:rFonts w:hint="eastAsia"/>
              </w:rPr>
            </w:pPr>
            <w:r>
              <w:t>12</w:t>
            </w:r>
          </w:p>
        </w:tc>
        <w:tc>
          <w:tcPr>
            <w:tcW w:w="3408" w:type="dxa"/>
          </w:tcPr>
          <w:p w14:paraId="58F75C1A" w14:textId="77777777" w:rsidR="004D0A75" w:rsidRDefault="00000000">
            <w:pPr>
              <w:rPr>
                <w:rFonts w:hint="eastAsia"/>
              </w:rPr>
            </w:pPr>
            <w:r>
              <w:t>Referential equality</w:t>
            </w:r>
          </w:p>
        </w:tc>
        <w:tc>
          <w:tcPr>
            <w:tcW w:w="3408" w:type="dxa"/>
          </w:tcPr>
          <w:p w14:paraId="24952990" w14:textId="77777777" w:rsidR="004D0A75" w:rsidRDefault="00000000">
            <w:pPr>
              <w:rPr>
                <w:rFonts w:hint="eastAsia"/>
              </w:rPr>
            </w:pPr>
            <w:r>
              <w:t>Understand why object/function identity matters.</w:t>
            </w:r>
          </w:p>
        </w:tc>
      </w:tr>
      <w:tr w:rsidR="004D0A75" w14:paraId="3AACAE60" w14:textId="77777777">
        <w:tc>
          <w:tcPr>
            <w:tcW w:w="3408" w:type="dxa"/>
          </w:tcPr>
          <w:p w14:paraId="000BEAB6" w14:textId="77777777" w:rsidR="004D0A75" w:rsidRDefault="00000000">
            <w:pPr>
              <w:rPr>
                <w:rFonts w:hint="eastAsia"/>
              </w:rPr>
            </w:pPr>
            <w:r>
              <w:t>13</w:t>
            </w:r>
          </w:p>
        </w:tc>
        <w:tc>
          <w:tcPr>
            <w:tcW w:w="3408" w:type="dxa"/>
          </w:tcPr>
          <w:p w14:paraId="6437E75C" w14:textId="77777777" w:rsidR="004D0A75" w:rsidRDefault="00000000">
            <w:pPr>
              <w:rPr>
                <w:rFonts w:hint="eastAsia"/>
              </w:rPr>
            </w:pPr>
            <w:r>
              <w:t>Object identity</w:t>
            </w:r>
          </w:p>
        </w:tc>
        <w:tc>
          <w:tcPr>
            <w:tcW w:w="3408" w:type="dxa"/>
          </w:tcPr>
          <w:p w14:paraId="4FB3AACF" w14:textId="77777777" w:rsidR="004D0A75" w:rsidRDefault="00000000">
            <w:pPr>
              <w:rPr>
                <w:rFonts w:hint="eastAsia"/>
              </w:rPr>
            </w:pPr>
            <w:r>
              <w:t>Study how references affect comparisons and memoization.</w:t>
            </w:r>
          </w:p>
        </w:tc>
      </w:tr>
      <w:tr w:rsidR="004D0A75" w14:paraId="2E248D8B" w14:textId="77777777">
        <w:tc>
          <w:tcPr>
            <w:tcW w:w="3408" w:type="dxa"/>
          </w:tcPr>
          <w:p w14:paraId="0DAA774A" w14:textId="77777777" w:rsidR="004D0A75" w:rsidRDefault="00000000">
            <w:pPr>
              <w:rPr>
                <w:rFonts w:hint="eastAsia"/>
              </w:rPr>
            </w:pPr>
            <w:r>
              <w:t>14</w:t>
            </w:r>
          </w:p>
        </w:tc>
        <w:tc>
          <w:tcPr>
            <w:tcW w:w="3408" w:type="dxa"/>
          </w:tcPr>
          <w:p w14:paraId="5FAF0043" w14:textId="77777777" w:rsidR="004D0A75" w:rsidRDefault="00000000">
            <w:pPr>
              <w:rPr>
                <w:rFonts w:hint="eastAsia"/>
              </w:rPr>
            </w:pPr>
            <w:r>
              <w:t>Immutable updates</w:t>
            </w:r>
          </w:p>
        </w:tc>
        <w:tc>
          <w:tcPr>
            <w:tcW w:w="3408" w:type="dxa"/>
          </w:tcPr>
          <w:p w14:paraId="57A9F4E3" w14:textId="77777777" w:rsidR="004D0A75" w:rsidRDefault="00000000">
            <w:pPr>
              <w:rPr>
                <w:rFonts w:hint="eastAsia"/>
              </w:rPr>
            </w:pPr>
            <w:r>
              <w:t>Understand why immutable patterns help React detect changes.</w:t>
            </w:r>
          </w:p>
        </w:tc>
      </w:tr>
    </w:tbl>
    <w:p w14:paraId="4B56E89C" w14:textId="77777777" w:rsidR="004D0A75" w:rsidRDefault="00000000">
      <w:pPr>
        <w:pStyle w:val="Heading1"/>
      </w:pPr>
      <w:r>
        <w:t>12. Performance Optimization</w:t>
      </w:r>
    </w:p>
    <w:tbl>
      <w:tblPr>
        <w:tblStyle w:val="TableGrid"/>
        <w:tblW w:w="0" w:type="auto"/>
        <w:tblLook w:val="04A0" w:firstRow="1" w:lastRow="0" w:firstColumn="1" w:lastColumn="0" w:noHBand="0" w:noVBand="1"/>
      </w:tblPr>
      <w:tblGrid>
        <w:gridCol w:w="3408"/>
        <w:gridCol w:w="3408"/>
        <w:gridCol w:w="3408"/>
      </w:tblGrid>
      <w:tr w:rsidR="004D0A75" w14:paraId="2FC9132F" w14:textId="77777777">
        <w:tc>
          <w:tcPr>
            <w:tcW w:w="3408" w:type="dxa"/>
          </w:tcPr>
          <w:p w14:paraId="60267DB7" w14:textId="77777777" w:rsidR="004D0A75" w:rsidRDefault="00000000">
            <w:pPr>
              <w:rPr>
                <w:rFonts w:hint="eastAsia"/>
              </w:rPr>
            </w:pPr>
            <w:r>
              <w:t>#</w:t>
            </w:r>
          </w:p>
        </w:tc>
        <w:tc>
          <w:tcPr>
            <w:tcW w:w="3408" w:type="dxa"/>
          </w:tcPr>
          <w:p w14:paraId="3FB1B58A" w14:textId="77777777" w:rsidR="004D0A75" w:rsidRDefault="00000000">
            <w:pPr>
              <w:rPr>
                <w:rFonts w:hint="eastAsia"/>
              </w:rPr>
            </w:pPr>
            <w:r>
              <w:t>Concept</w:t>
            </w:r>
          </w:p>
        </w:tc>
        <w:tc>
          <w:tcPr>
            <w:tcW w:w="3408" w:type="dxa"/>
          </w:tcPr>
          <w:p w14:paraId="1F8E43BB" w14:textId="77777777" w:rsidR="004D0A75" w:rsidRDefault="00000000">
            <w:pPr>
              <w:rPr>
                <w:rFonts w:hint="eastAsia"/>
              </w:rPr>
            </w:pPr>
            <w:r>
              <w:t>Short Research Note</w:t>
            </w:r>
          </w:p>
        </w:tc>
      </w:tr>
      <w:tr w:rsidR="004D0A75" w14:paraId="17F41413" w14:textId="77777777">
        <w:tc>
          <w:tcPr>
            <w:tcW w:w="3408" w:type="dxa"/>
          </w:tcPr>
          <w:p w14:paraId="4FF1B908" w14:textId="77777777" w:rsidR="004D0A75" w:rsidRDefault="00000000">
            <w:pPr>
              <w:rPr>
                <w:rFonts w:hint="eastAsia"/>
              </w:rPr>
            </w:pPr>
            <w:r>
              <w:t>1</w:t>
            </w:r>
          </w:p>
        </w:tc>
        <w:tc>
          <w:tcPr>
            <w:tcW w:w="3408" w:type="dxa"/>
          </w:tcPr>
          <w:p w14:paraId="07544246" w14:textId="77777777" w:rsidR="004D0A75" w:rsidRDefault="00000000">
            <w:pPr>
              <w:rPr>
                <w:rFonts w:hint="eastAsia"/>
              </w:rPr>
            </w:pPr>
            <w:r>
              <w:t>React.memo</w:t>
            </w:r>
          </w:p>
        </w:tc>
        <w:tc>
          <w:tcPr>
            <w:tcW w:w="3408" w:type="dxa"/>
          </w:tcPr>
          <w:p w14:paraId="467F2D27" w14:textId="77777777" w:rsidR="004D0A75" w:rsidRDefault="00000000">
            <w:pPr>
              <w:rPr>
                <w:rFonts w:hint="eastAsia"/>
              </w:rPr>
            </w:pPr>
            <w:r>
              <w:t>Skip some child renders when props are unchanged.</w:t>
            </w:r>
          </w:p>
        </w:tc>
      </w:tr>
      <w:tr w:rsidR="004D0A75" w14:paraId="1244E4FB" w14:textId="77777777">
        <w:tc>
          <w:tcPr>
            <w:tcW w:w="3408" w:type="dxa"/>
          </w:tcPr>
          <w:p w14:paraId="09B2EDC1" w14:textId="77777777" w:rsidR="004D0A75" w:rsidRDefault="00000000">
            <w:pPr>
              <w:rPr>
                <w:rFonts w:hint="eastAsia"/>
              </w:rPr>
            </w:pPr>
            <w:r>
              <w:t>2</w:t>
            </w:r>
          </w:p>
        </w:tc>
        <w:tc>
          <w:tcPr>
            <w:tcW w:w="3408" w:type="dxa"/>
          </w:tcPr>
          <w:p w14:paraId="3057B837" w14:textId="77777777" w:rsidR="004D0A75" w:rsidRDefault="00000000">
            <w:pPr>
              <w:rPr>
                <w:rFonts w:hint="eastAsia"/>
              </w:rPr>
            </w:pPr>
            <w:r>
              <w:t>useMemo</w:t>
            </w:r>
          </w:p>
        </w:tc>
        <w:tc>
          <w:tcPr>
            <w:tcW w:w="3408" w:type="dxa"/>
          </w:tcPr>
          <w:p w14:paraId="3042EB2D" w14:textId="77777777" w:rsidR="004D0A75" w:rsidRDefault="00000000">
            <w:pPr>
              <w:rPr>
                <w:rFonts w:hint="eastAsia"/>
              </w:rPr>
            </w:pPr>
            <w:r>
              <w:t>Cache calculations when measurement shows value.</w:t>
            </w:r>
          </w:p>
        </w:tc>
      </w:tr>
      <w:tr w:rsidR="004D0A75" w14:paraId="7D6FBDF5" w14:textId="77777777">
        <w:tc>
          <w:tcPr>
            <w:tcW w:w="3408" w:type="dxa"/>
          </w:tcPr>
          <w:p w14:paraId="78113D88" w14:textId="77777777" w:rsidR="004D0A75" w:rsidRDefault="00000000">
            <w:pPr>
              <w:rPr>
                <w:rFonts w:hint="eastAsia"/>
              </w:rPr>
            </w:pPr>
            <w:r>
              <w:t>3</w:t>
            </w:r>
          </w:p>
        </w:tc>
        <w:tc>
          <w:tcPr>
            <w:tcW w:w="3408" w:type="dxa"/>
          </w:tcPr>
          <w:p w14:paraId="48728E21" w14:textId="77777777" w:rsidR="004D0A75" w:rsidRDefault="00000000">
            <w:pPr>
              <w:rPr>
                <w:rFonts w:hint="eastAsia"/>
              </w:rPr>
            </w:pPr>
            <w:r>
              <w:t>useCallback</w:t>
            </w:r>
          </w:p>
        </w:tc>
        <w:tc>
          <w:tcPr>
            <w:tcW w:w="3408" w:type="dxa"/>
          </w:tcPr>
          <w:p w14:paraId="6DC36E6A" w14:textId="77777777" w:rsidR="004D0A75" w:rsidRDefault="00000000">
            <w:pPr>
              <w:rPr>
                <w:rFonts w:hint="eastAsia"/>
              </w:rPr>
            </w:pPr>
            <w:r>
              <w:t>Cache function references when useful.</w:t>
            </w:r>
          </w:p>
        </w:tc>
      </w:tr>
      <w:tr w:rsidR="004D0A75" w14:paraId="412828D9" w14:textId="77777777">
        <w:tc>
          <w:tcPr>
            <w:tcW w:w="3408" w:type="dxa"/>
          </w:tcPr>
          <w:p w14:paraId="42D75E1C" w14:textId="77777777" w:rsidR="004D0A75" w:rsidRDefault="00000000">
            <w:pPr>
              <w:rPr>
                <w:rFonts w:hint="eastAsia"/>
              </w:rPr>
            </w:pPr>
            <w:r>
              <w:t>4</w:t>
            </w:r>
          </w:p>
        </w:tc>
        <w:tc>
          <w:tcPr>
            <w:tcW w:w="3408" w:type="dxa"/>
          </w:tcPr>
          <w:p w14:paraId="5B42269F" w14:textId="77777777" w:rsidR="004D0A75" w:rsidRDefault="00000000">
            <w:pPr>
              <w:rPr>
                <w:rFonts w:hint="eastAsia"/>
              </w:rPr>
            </w:pPr>
            <w:r>
              <w:t>Code splitting</w:t>
            </w:r>
          </w:p>
        </w:tc>
        <w:tc>
          <w:tcPr>
            <w:tcW w:w="3408" w:type="dxa"/>
          </w:tcPr>
          <w:p w14:paraId="13D0826C" w14:textId="77777777" w:rsidR="004D0A75" w:rsidRDefault="00000000">
            <w:pPr>
              <w:rPr>
                <w:rFonts w:hint="eastAsia"/>
              </w:rPr>
            </w:pPr>
            <w:r>
              <w:t>Split bundles into smaller independently loaded pieces.</w:t>
            </w:r>
          </w:p>
        </w:tc>
      </w:tr>
      <w:tr w:rsidR="004D0A75" w14:paraId="29294310" w14:textId="77777777">
        <w:tc>
          <w:tcPr>
            <w:tcW w:w="3408" w:type="dxa"/>
          </w:tcPr>
          <w:p w14:paraId="3CB3EED7" w14:textId="77777777" w:rsidR="004D0A75" w:rsidRDefault="00000000">
            <w:pPr>
              <w:rPr>
                <w:rFonts w:hint="eastAsia"/>
              </w:rPr>
            </w:pPr>
            <w:r>
              <w:t>5</w:t>
            </w:r>
          </w:p>
        </w:tc>
        <w:tc>
          <w:tcPr>
            <w:tcW w:w="3408" w:type="dxa"/>
          </w:tcPr>
          <w:p w14:paraId="5DDE780F" w14:textId="77777777" w:rsidR="004D0A75" w:rsidRDefault="00000000">
            <w:pPr>
              <w:rPr>
                <w:rFonts w:hint="eastAsia"/>
              </w:rPr>
            </w:pPr>
            <w:r>
              <w:t>Lazy loading</w:t>
            </w:r>
          </w:p>
        </w:tc>
        <w:tc>
          <w:tcPr>
            <w:tcW w:w="3408" w:type="dxa"/>
          </w:tcPr>
          <w:p w14:paraId="3AB0BC01" w14:textId="77777777" w:rsidR="004D0A75" w:rsidRDefault="00000000">
            <w:pPr>
              <w:rPr>
                <w:rFonts w:hint="eastAsia"/>
              </w:rPr>
            </w:pPr>
            <w:r>
              <w:t>Load code/resources only when needed.</w:t>
            </w:r>
          </w:p>
        </w:tc>
      </w:tr>
      <w:tr w:rsidR="004D0A75" w14:paraId="308DCE49" w14:textId="77777777">
        <w:tc>
          <w:tcPr>
            <w:tcW w:w="3408" w:type="dxa"/>
          </w:tcPr>
          <w:p w14:paraId="2EFE8857" w14:textId="77777777" w:rsidR="004D0A75" w:rsidRDefault="00000000">
            <w:pPr>
              <w:rPr>
                <w:rFonts w:hint="eastAsia"/>
              </w:rPr>
            </w:pPr>
            <w:r>
              <w:t>6</w:t>
            </w:r>
          </w:p>
        </w:tc>
        <w:tc>
          <w:tcPr>
            <w:tcW w:w="3408" w:type="dxa"/>
          </w:tcPr>
          <w:p w14:paraId="75C14F0A" w14:textId="77777777" w:rsidR="004D0A75" w:rsidRDefault="00000000">
            <w:pPr>
              <w:rPr>
                <w:rFonts w:hint="eastAsia"/>
              </w:rPr>
            </w:pPr>
            <w:r>
              <w:t>React.lazy</w:t>
            </w:r>
          </w:p>
        </w:tc>
        <w:tc>
          <w:tcPr>
            <w:tcW w:w="3408" w:type="dxa"/>
          </w:tcPr>
          <w:p w14:paraId="14021FE2" w14:textId="77777777" w:rsidR="004D0A75" w:rsidRDefault="00000000">
            <w:pPr>
              <w:rPr>
                <w:rFonts w:hint="eastAsia"/>
              </w:rPr>
            </w:pPr>
            <w:r>
              <w:t>Dynamically load component modules.</w:t>
            </w:r>
          </w:p>
        </w:tc>
      </w:tr>
      <w:tr w:rsidR="004D0A75" w14:paraId="645FBC87" w14:textId="77777777">
        <w:tc>
          <w:tcPr>
            <w:tcW w:w="3408" w:type="dxa"/>
          </w:tcPr>
          <w:p w14:paraId="4B2F8E4D" w14:textId="77777777" w:rsidR="004D0A75" w:rsidRDefault="00000000">
            <w:pPr>
              <w:rPr>
                <w:rFonts w:hint="eastAsia"/>
              </w:rPr>
            </w:pPr>
            <w:r>
              <w:t>7</w:t>
            </w:r>
          </w:p>
        </w:tc>
        <w:tc>
          <w:tcPr>
            <w:tcW w:w="3408" w:type="dxa"/>
          </w:tcPr>
          <w:p w14:paraId="7A72FA42" w14:textId="77777777" w:rsidR="004D0A75" w:rsidRDefault="00000000">
            <w:pPr>
              <w:rPr>
                <w:rFonts w:hint="eastAsia"/>
              </w:rPr>
            </w:pPr>
            <w:r>
              <w:t>Suspense</w:t>
            </w:r>
          </w:p>
        </w:tc>
        <w:tc>
          <w:tcPr>
            <w:tcW w:w="3408" w:type="dxa"/>
          </w:tcPr>
          <w:p w14:paraId="27F7B176" w14:textId="77777777" w:rsidR="004D0A75" w:rsidRDefault="00000000">
            <w:pPr>
              <w:rPr>
                <w:rFonts w:hint="eastAsia"/>
              </w:rPr>
            </w:pPr>
            <w:r>
              <w:t>Provide fallback UI while supported work is pending.</w:t>
            </w:r>
          </w:p>
        </w:tc>
      </w:tr>
      <w:tr w:rsidR="004D0A75" w14:paraId="7792EE7B" w14:textId="77777777">
        <w:tc>
          <w:tcPr>
            <w:tcW w:w="3408" w:type="dxa"/>
          </w:tcPr>
          <w:p w14:paraId="47D07DE1" w14:textId="77777777" w:rsidR="004D0A75" w:rsidRDefault="00000000">
            <w:pPr>
              <w:rPr>
                <w:rFonts w:hint="eastAsia"/>
              </w:rPr>
            </w:pPr>
            <w:r>
              <w:t>8</w:t>
            </w:r>
          </w:p>
        </w:tc>
        <w:tc>
          <w:tcPr>
            <w:tcW w:w="3408" w:type="dxa"/>
          </w:tcPr>
          <w:p w14:paraId="2479FDBA" w14:textId="77777777" w:rsidR="004D0A75" w:rsidRDefault="00000000">
            <w:pPr>
              <w:rPr>
                <w:rFonts w:hint="eastAsia"/>
              </w:rPr>
            </w:pPr>
            <w:r>
              <w:t>Dynamic imports</w:t>
            </w:r>
          </w:p>
        </w:tc>
        <w:tc>
          <w:tcPr>
            <w:tcW w:w="3408" w:type="dxa"/>
          </w:tcPr>
          <w:p w14:paraId="77078C01" w14:textId="77777777" w:rsidR="004D0A75" w:rsidRDefault="00000000">
            <w:pPr>
              <w:rPr>
                <w:rFonts w:hint="eastAsia"/>
              </w:rPr>
            </w:pPr>
            <w:r>
              <w:t>Load JavaScript modules on demand.</w:t>
            </w:r>
          </w:p>
        </w:tc>
      </w:tr>
      <w:tr w:rsidR="004D0A75" w14:paraId="19330148" w14:textId="77777777">
        <w:tc>
          <w:tcPr>
            <w:tcW w:w="3408" w:type="dxa"/>
          </w:tcPr>
          <w:p w14:paraId="5AD3E915" w14:textId="77777777" w:rsidR="004D0A75" w:rsidRDefault="00000000">
            <w:pPr>
              <w:rPr>
                <w:rFonts w:hint="eastAsia"/>
              </w:rPr>
            </w:pPr>
            <w:r>
              <w:t>9</w:t>
            </w:r>
          </w:p>
        </w:tc>
        <w:tc>
          <w:tcPr>
            <w:tcW w:w="3408" w:type="dxa"/>
          </w:tcPr>
          <w:p w14:paraId="0EA1A2F9" w14:textId="77777777" w:rsidR="004D0A75" w:rsidRDefault="00000000">
            <w:pPr>
              <w:rPr>
                <w:rFonts w:hint="eastAsia"/>
              </w:rPr>
            </w:pPr>
            <w:r>
              <w:t>Bundle optimization</w:t>
            </w:r>
          </w:p>
        </w:tc>
        <w:tc>
          <w:tcPr>
            <w:tcW w:w="3408" w:type="dxa"/>
          </w:tcPr>
          <w:p w14:paraId="69F5E3DA" w14:textId="77777777" w:rsidR="004D0A75" w:rsidRDefault="00000000">
            <w:pPr>
              <w:rPr>
                <w:rFonts w:hint="eastAsia"/>
              </w:rPr>
            </w:pPr>
            <w:r>
              <w:t>Reduce shipped JavaScript and dependencies.</w:t>
            </w:r>
          </w:p>
        </w:tc>
      </w:tr>
      <w:tr w:rsidR="004D0A75" w14:paraId="63F694E0" w14:textId="77777777">
        <w:tc>
          <w:tcPr>
            <w:tcW w:w="3408" w:type="dxa"/>
          </w:tcPr>
          <w:p w14:paraId="54C4EDE3" w14:textId="77777777" w:rsidR="004D0A75" w:rsidRDefault="00000000">
            <w:pPr>
              <w:rPr>
                <w:rFonts w:hint="eastAsia"/>
              </w:rPr>
            </w:pPr>
            <w:r>
              <w:t>10</w:t>
            </w:r>
          </w:p>
        </w:tc>
        <w:tc>
          <w:tcPr>
            <w:tcW w:w="3408" w:type="dxa"/>
          </w:tcPr>
          <w:p w14:paraId="21E7094A" w14:textId="77777777" w:rsidR="004D0A75" w:rsidRDefault="00000000">
            <w:pPr>
              <w:rPr>
                <w:rFonts w:hint="eastAsia"/>
              </w:rPr>
            </w:pPr>
            <w:r>
              <w:t>Avoiding unnecessary renders</w:t>
            </w:r>
          </w:p>
        </w:tc>
        <w:tc>
          <w:tcPr>
            <w:tcW w:w="3408" w:type="dxa"/>
          </w:tcPr>
          <w:p w14:paraId="375C1DF8" w14:textId="77777777" w:rsidR="004D0A75" w:rsidRDefault="00000000">
            <w:pPr>
              <w:rPr>
                <w:rFonts w:hint="eastAsia"/>
              </w:rPr>
            </w:pPr>
            <w:r>
              <w:t>Identify and remove avoidable rendering work.</w:t>
            </w:r>
          </w:p>
        </w:tc>
      </w:tr>
      <w:tr w:rsidR="004D0A75" w14:paraId="2B4AB3EF" w14:textId="77777777">
        <w:tc>
          <w:tcPr>
            <w:tcW w:w="3408" w:type="dxa"/>
          </w:tcPr>
          <w:p w14:paraId="05BA30CB" w14:textId="77777777" w:rsidR="004D0A75" w:rsidRDefault="00000000">
            <w:pPr>
              <w:rPr>
                <w:rFonts w:hint="eastAsia"/>
              </w:rPr>
            </w:pPr>
            <w:r>
              <w:t>11</w:t>
            </w:r>
          </w:p>
        </w:tc>
        <w:tc>
          <w:tcPr>
            <w:tcW w:w="3408" w:type="dxa"/>
          </w:tcPr>
          <w:p w14:paraId="52EE7FF0" w14:textId="77777777" w:rsidR="004D0A75" w:rsidRDefault="00000000">
            <w:pPr>
              <w:rPr>
                <w:rFonts w:hint="eastAsia"/>
              </w:rPr>
            </w:pPr>
            <w:r>
              <w:t>Component memoization</w:t>
            </w:r>
          </w:p>
        </w:tc>
        <w:tc>
          <w:tcPr>
            <w:tcW w:w="3408" w:type="dxa"/>
          </w:tcPr>
          <w:p w14:paraId="22AEE9C3" w14:textId="77777777" w:rsidR="004D0A75" w:rsidRDefault="00000000">
            <w:pPr>
              <w:rPr>
                <w:rFonts w:hint="eastAsia"/>
              </w:rPr>
            </w:pPr>
            <w:r>
              <w:t>Use memoization strategically.</w:t>
            </w:r>
          </w:p>
        </w:tc>
      </w:tr>
      <w:tr w:rsidR="004D0A75" w14:paraId="5994152C" w14:textId="77777777">
        <w:tc>
          <w:tcPr>
            <w:tcW w:w="3408" w:type="dxa"/>
          </w:tcPr>
          <w:p w14:paraId="6BE5A659" w14:textId="77777777" w:rsidR="004D0A75" w:rsidRDefault="00000000">
            <w:pPr>
              <w:rPr>
                <w:rFonts w:hint="eastAsia"/>
              </w:rPr>
            </w:pPr>
            <w:r>
              <w:t>12</w:t>
            </w:r>
          </w:p>
        </w:tc>
        <w:tc>
          <w:tcPr>
            <w:tcW w:w="3408" w:type="dxa"/>
          </w:tcPr>
          <w:p w14:paraId="642B8BF5" w14:textId="77777777" w:rsidR="004D0A75" w:rsidRDefault="00000000">
            <w:pPr>
              <w:rPr>
                <w:rFonts w:hint="eastAsia"/>
              </w:rPr>
            </w:pPr>
            <w:r>
              <w:t>Virtualization</w:t>
            </w:r>
          </w:p>
        </w:tc>
        <w:tc>
          <w:tcPr>
            <w:tcW w:w="3408" w:type="dxa"/>
          </w:tcPr>
          <w:p w14:paraId="75A517EF" w14:textId="77777777" w:rsidR="004D0A75" w:rsidRDefault="00000000">
            <w:pPr>
              <w:rPr>
                <w:rFonts w:hint="eastAsia"/>
              </w:rPr>
            </w:pPr>
            <w:r>
              <w:t>Render only visible portions of large lists.</w:t>
            </w:r>
          </w:p>
        </w:tc>
      </w:tr>
      <w:tr w:rsidR="004D0A75" w14:paraId="2D5B1A47" w14:textId="77777777">
        <w:tc>
          <w:tcPr>
            <w:tcW w:w="3408" w:type="dxa"/>
          </w:tcPr>
          <w:p w14:paraId="20FD21D0" w14:textId="77777777" w:rsidR="004D0A75" w:rsidRDefault="00000000">
            <w:pPr>
              <w:rPr>
                <w:rFonts w:hint="eastAsia"/>
              </w:rPr>
            </w:pPr>
            <w:r>
              <w:t>13</w:t>
            </w:r>
          </w:p>
        </w:tc>
        <w:tc>
          <w:tcPr>
            <w:tcW w:w="3408" w:type="dxa"/>
          </w:tcPr>
          <w:p w14:paraId="2A06E076" w14:textId="77777777" w:rsidR="004D0A75" w:rsidRDefault="00000000">
            <w:pPr>
              <w:rPr>
                <w:rFonts w:hint="eastAsia"/>
              </w:rPr>
            </w:pPr>
            <w:r>
              <w:t>Debouncing</w:t>
            </w:r>
          </w:p>
        </w:tc>
        <w:tc>
          <w:tcPr>
            <w:tcW w:w="3408" w:type="dxa"/>
          </w:tcPr>
          <w:p w14:paraId="64DDD5AC" w14:textId="77777777" w:rsidR="004D0A75" w:rsidRDefault="00000000">
            <w:pPr>
              <w:rPr>
                <w:rFonts w:hint="eastAsia"/>
              </w:rPr>
            </w:pPr>
            <w:r>
              <w:t>Reduce rapid repeated operations.</w:t>
            </w:r>
          </w:p>
        </w:tc>
      </w:tr>
      <w:tr w:rsidR="004D0A75" w14:paraId="0040EE57" w14:textId="77777777">
        <w:tc>
          <w:tcPr>
            <w:tcW w:w="3408" w:type="dxa"/>
          </w:tcPr>
          <w:p w14:paraId="1B0BD3C3" w14:textId="77777777" w:rsidR="004D0A75" w:rsidRDefault="00000000">
            <w:pPr>
              <w:rPr>
                <w:rFonts w:hint="eastAsia"/>
              </w:rPr>
            </w:pPr>
            <w:r>
              <w:t>14</w:t>
            </w:r>
          </w:p>
        </w:tc>
        <w:tc>
          <w:tcPr>
            <w:tcW w:w="3408" w:type="dxa"/>
          </w:tcPr>
          <w:p w14:paraId="2FC79BA2" w14:textId="77777777" w:rsidR="004D0A75" w:rsidRDefault="00000000">
            <w:pPr>
              <w:rPr>
                <w:rFonts w:hint="eastAsia"/>
              </w:rPr>
            </w:pPr>
            <w:r>
              <w:t>Throttling</w:t>
            </w:r>
          </w:p>
        </w:tc>
        <w:tc>
          <w:tcPr>
            <w:tcW w:w="3408" w:type="dxa"/>
          </w:tcPr>
          <w:p w14:paraId="17AA6DBF" w14:textId="77777777" w:rsidR="004D0A75" w:rsidRDefault="00000000">
            <w:pPr>
              <w:rPr>
                <w:rFonts w:hint="eastAsia"/>
              </w:rPr>
            </w:pPr>
            <w:r>
              <w:t>Limit operation frequency.</w:t>
            </w:r>
          </w:p>
        </w:tc>
      </w:tr>
      <w:tr w:rsidR="004D0A75" w14:paraId="733E738B" w14:textId="77777777">
        <w:tc>
          <w:tcPr>
            <w:tcW w:w="3408" w:type="dxa"/>
          </w:tcPr>
          <w:p w14:paraId="56042AB0" w14:textId="77777777" w:rsidR="004D0A75" w:rsidRDefault="00000000">
            <w:pPr>
              <w:rPr>
                <w:rFonts w:hint="eastAsia"/>
              </w:rPr>
            </w:pPr>
            <w:r>
              <w:t>15</w:t>
            </w:r>
          </w:p>
        </w:tc>
        <w:tc>
          <w:tcPr>
            <w:tcW w:w="3408" w:type="dxa"/>
          </w:tcPr>
          <w:p w14:paraId="78E68CC9" w14:textId="77777777" w:rsidR="004D0A75" w:rsidRDefault="00000000">
            <w:pPr>
              <w:rPr>
                <w:rFonts w:hint="eastAsia"/>
              </w:rPr>
            </w:pPr>
            <w:r>
              <w:t>Image optimization</w:t>
            </w:r>
          </w:p>
        </w:tc>
        <w:tc>
          <w:tcPr>
            <w:tcW w:w="3408" w:type="dxa"/>
          </w:tcPr>
          <w:p w14:paraId="3FB3E3FF" w14:textId="77777777" w:rsidR="004D0A75" w:rsidRDefault="00000000">
            <w:pPr>
              <w:rPr>
                <w:rFonts w:hint="eastAsia"/>
              </w:rPr>
            </w:pPr>
            <w:r>
              <w:t>Reduce image size and loading cost.</w:t>
            </w:r>
          </w:p>
        </w:tc>
      </w:tr>
      <w:tr w:rsidR="004D0A75" w14:paraId="18033726" w14:textId="77777777">
        <w:tc>
          <w:tcPr>
            <w:tcW w:w="3408" w:type="dxa"/>
          </w:tcPr>
          <w:p w14:paraId="3DE38765" w14:textId="77777777" w:rsidR="004D0A75" w:rsidRDefault="00000000">
            <w:pPr>
              <w:rPr>
                <w:rFonts w:hint="eastAsia"/>
              </w:rPr>
            </w:pPr>
            <w:r>
              <w:t>16</w:t>
            </w:r>
          </w:p>
        </w:tc>
        <w:tc>
          <w:tcPr>
            <w:tcW w:w="3408" w:type="dxa"/>
          </w:tcPr>
          <w:p w14:paraId="5CCDF6BF" w14:textId="77777777" w:rsidR="004D0A75" w:rsidRDefault="00000000">
            <w:pPr>
              <w:rPr>
                <w:rFonts w:hint="eastAsia"/>
              </w:rPr>
            </w:pPr>
            <w:r>
              <w:t>Network optimization</w:t>
            </w:r>
          </w:p>
        </w:tc>
        <w:tc>
          <w:tcPr>
            <w:tcW w:w="3408" w:type="dxa"/>
          </w:tcPr>
          <w:p w14:paraId="647FDB0C" w14:textId="77777777" w:rsidR="004D0A75" w:rsidRDefault="00000000">
            <w:pPr>
              <w:rPr>
                <w:rFonts w:hint="eastAsia"/>
              </w:rPr>
            </w:pPr>
            <w:r>
              <w:t>Improve request count, caching, and payload size.</w:t>
            </w:r>
          </w:p>
        </w:tc>
      </w:tr>
      <w:tr w:rsidR="004D0A75" w14:paraId="39902214" w14:textId="77777777">
        <w:tc>
          <w:tcPr>
            <w:tcW w:w="3408" w:type="dxa"/>
          </w:tcPr>
          <w:p w14:paraId="4E6773D6" w14:textId="77777777" w:rsidR="004D0A75" w:rsidRDefault="00000000">
            <w:pPr>
              <w:rPr>
                <w:rFonts w:hint="eastAsia"/>
              </w:rPr>
            </w:pPr>
            <w:r>
              <w:t>17</w:t>
            </w:r>
          </w:p>
        </w:tc>
        <w:tc>
          <w:tcPr>
            <w:tcW w:w="3408" w:type="dxa"/>
          </w:tcPr>
          <w:p w14:paraId="71D3BA12" w14:textId="77777777" w:rsidR="004D0A75" w:rsidRDefault="00000000">
            <w:pPr>
              <w:rPr>
                <w:rFonts w:hint="eastAsia"/>
              </w:rPr>
            </w:pPr>
            <w:r>
              <w:t>React DevTools Profiler</w:t>
            </w:r>
          </w:p>
        </w:tc>
        <w:tc>
          <w:tcPr>
            <w:tcW w:w="3408" w:type="dxa"/>
          </w:tcPr>
          <w:p w14:paraId="629642DE" w14:textId="77777777" w:rsidR="004D0A75" w:rsidRDefault="00000000">
            <w:pPr>
              <w:rPr>
                <w:rFonts w:hint="eastAsia"/>
              </w:rPr>
            </w:pPr>
            <w:r>
              <w:t>Measure rendering performance.</w:t>
            </w:r>
          </w:p>
        </w:tc>
      </w:tr>
    </w:tbl>
    <w:p w14:paraId="69783487" w14:textId="77777777" w:rsidR="004D0A75" w:rsidRDefault="00000000">
      <w:pPr>
        <w:pStyle w:val="Heading1"/>
      </w:pPr>
      <w:r>
        <w:t>13. React Suspense &amp; Concurrent Features</w:t>
      </w:r>
    </w:p>
    <w:tbl>
      <w:tblPr>
        <w:tblStyle w:val="TableGrid"/>
        <w:tblW w:w="0" w:type="auto"/>
        <w:tblLook w:val="04A0" w:firstRow="1" w:lastRow="0" w:firstColumn="1" w:lastColumn="0" w:noHBand="0" w:noVBand="1"/>
      </w:tblPr>
      <w:tblGrid>
        <w:gridCol w:w="3408"/>
        <w:gridCol w:w="3408"/>
        <w:gridCol w:w="3408"/>
      </w:tblGrid>
      <w:tr w:rsidR="004D0A75" w14:paraId="0ED5E0C1" w14:textId="77777777">
        <w:tc>
          <w:tcPr>
            <w:tcW w:w="3408" w:type="dxa"/>
          </w:tcPr>
          <w:p w14:paraId="43840206" w14:textId="77777777" w:rsidR="004D0A75" w:rsidRDefault="00000000">
            <w:pPr>
              <w:rPr>
                <w:rFonts w:hint="eastAsia"/>
              </w:rPr>
            </w:pPr>
            <w:r>
              <w:t>#</w:t>
            </w:r>
          </w:p>
        </w:tc>
        <w:tc>
          <w:tcPr>
            <w:tcW w:w="3408" w:type="dxa"/>
          </w:tcPr>
          <w:p w14:paraId="3A4E77FF" w14:textId="77777777" w:rsidR="004D0A75" w:rsidRDefault="00000000">
            <w:pPr>
              <w:rPr>
                <w:rFonts w:hint="eastAsia"/>
              </w:rPr>
            </w:pPr>
            <w:r>
              <w:t>Concept</w:t>
            </w:r>
          </w:p>
        </w:tc>
        <w:tc>
          <w:tcPr>
            <w:tcW w:w="3408" w:type="dxa"/>
          </w:tcPr>
          <w:p w14:paraId="6F5E46FA" w14:textId="77777777" w:rsidR="004D0A75" w:rsidRDefault="00000000">
            <w:pPr>
              <w:rPr>
                <w:rFonts w:hint="eastAsia"/>
              </w:rPr>
            </w:pPr>
            <w:r>
              <w:t>Short Research Note</w:t>
            </w:r>
          </w:p>
        </w:tc>
      </w:tr>
      <w:tr w:rsidR="004D0A75" w14:paraId="0CA25EF9" w14:textId="77777777">
        <w:tc>
          <w:tcPr>
            <w:tcW w:w="3408" w:type="dxa"/>
          </w:tcPr>
          <w:p w14:paraId="3E1C1060" w14:textId="77777777" w:rsidR="004D0A75" w:rsidRDefault="00000000">
            <w:pPr>
              <w:rPr>
                <w:rFonts w:hint="eastAsia"/>
              </w:rPr>
            </w:pPr>
            <w:r>
              <w:t>1</w:t>
            </w:r>
          </w:p>
        </w:tc>
        <w:tc>
          <w:tcPr>
            <w:tcW w:w="3408" w:type="dxa"/>
          </w:tcPr>
          <w:p w14:paraId="55ACF88F" w14:textId="77777777" w:rsidR="004D0A75" w:rsidRDefault="00000000">
            <w:pPr>
              <w:rPr>
                <w:rFonts w:hint="eastAsia"/>
              </w:rPr>
            </w:pPr>
            <w:r>
              <w:t>Suspense</w:t>
            </w:r>
          </w:p>
        </w:tc>
        <w:tc>
          <w:tcPr>
            <w:tcW w:w="3408" w:type="dxa"/>
          </w:tcPr>
          <w:p w14:paraId="67C85CF0" w14:textId="77777777" w:rsidR="004D0A75" w:rsidRDefault="00000000">
            <w:pPr>
              <w:rPr>
                <w:rFonts w:hint="eastAsia"/>
              </w:rPr>
            </w:pPr>
            <w:r>
              <w:t>Coordinate fallback UI around asynchronous rendering work.</w:t>
            </w:r>
          </w:p>
        </w:tc>
      </w:tr>
      <w:tr w:rsidR="004D0A75" w14:paraId="3E530C91" w14:textId="77777777">
        <w:tc>
          <w:tcPr>
            <w:tcW w:w="3408" w:type="dxa"/>
          </w:tcPr>
          <w:p w14:paraId="4C222CA1" w14:textId="77777777" w:rsidR="004D0A75" w:rsidRDefault="00000000">
            <w:pPr>
              <w:rPr>
                <w:rFonts w:hint="eastAsia"/>
              </w:rPr>
            </w:pPr>
            <w:r>
              <w:t>2</w:t>
            </w:r>
          </w:p>
        </w:tc>
        <w:tc>
          <w:tcPr>
            <w:tcW w:w="3408" w:type="dxa"/>
          </w:tcPr>
          <w:p w14:paraId="561702D7" w14:textId="77777777" w:rsidR="004D0A75" w:rsidRDefault="00000000">
            <w:pPr>
              <w:rPr>
                <w:rFonts w:hint="eastAsia"/>
              </w:rPr>
            </w:pPr>
            <w:r>
              <w:t>Lazy components</w:t>
            </w:r>
          </w:p>
        </w:tc>
        <w:tc>
          <w:tcPr>
            <w:tcW w:w="3408" w:type="dxa"/>
          </w:tcPr>
          <w:p w14:paraId="4BD4D097" w14:textId="77777777" w:rsidR="004D0A75" w:rsidRDefault="00000000">
            <w:pPr>
              <w:rPr>
                <w:rFonts w:hint="eastAsia"/>
              </w:rPr>
            </w:pPr>
            <w:r>
              <w:t>Load components on demand.</w:t>
            </w:r>
          </w:p>
        </w:tc>
      </w:tr>
      <w:tr w:rsidR="004D0A75" w14:paraId="7062B03E" w14:textId="77777777">
        <w:tc>
          <w:tcPr>
            <w:tcW w:w="3408" w:type="dxa"/>
          </w:tcPr>
          <w:p w14:paraId="1315FD1B" w14:textId="77777777" w:rsidR="004D0A75" w:rsidRDefault="00000000">
            <w:pPr>
              <w:rPr>
                <w:rFonts w:hint="eastAsia"/>
              </w:rPr>
            </w:pPr>
            <w:r>
              <w:t>3</w:t>
            </w:r>
          </w:p>
        </w:tc>
        <w:tc>
          <w:tcPr>
            <w:tcW w:w="3408" w:type="dxa"/>
          </w:tcPr>
          <w:p w14:paraId="4D9BB3E6" w14:textId="77777777" w:rsidR="004D0A75" w:rsidRDefault="00000000">
            <w:pPr>
              <w:rPr>
                <w:rFonts w:hint="eastAsia"/>
              </w:rPr>
            </w:pPr>
            <w:r>
              <w:t>Concurrent rendering</w:t>
            </w:r>
          </w:p>
        </w:tc>
        <w:tc>
          <w:tcPr>
            <w:tcW w:w="3408" w:type="dxa"/>
          </w:tcPr>
          <w:p w14:paraId="69515625" w14:textId="77777777" w:rsidR="004D0A75" w:rsidRDefault="00000000">
            <w:pPr>
              <w:rPr>
                <w:rFonts w:hint="eastAsia"/>
              </w:rPr>
            </w:pPr>
            <w:r>
              <w:t xml:space="preserve">Understand React's ability to work on </w:t>
            </w:r>
            <w:r>
              <w:lastRenderedPageBreak/>
              <w:t>rendering without blocking urgent updates.</w:t>
            </w:r>
          </w:p>
        </w:tc>
      </w:tr>
      <w:tr w:rsidR="004D0A75" w14:paraId="46858935" w14:textId="77777777">
        <w:tc>
          <w:tcPr>
            <w:tcW w:w="3408" w:type="dxa"/>
          </w:tcPr>
          <w:p w14:paraId="15101C75" w14:textId="77777777" w:rsidR="004D0A75" w:rsidRDefault="00000000">
            <w:pPr>
              <w:rPr>
                <w:rFonts w:hint="eastAsia"/>
              </w:rPr>
            </w:pPr>
            <w:r>
              <w:lastRenderedPageBreak/>
              <w:t>4</w:t>
            </w:r>
          </w:p>
        </w:tc>
        <w:tc>
          <w:tcPr>
            <w:tcW w:w="3408" w:type="dxa"/>
          </w:tcPr>
          <w:p w14:paraId="26207791" w14:textId="77777777" w:rsidR="004D0A75" w:rsidRDefault="00000000">
            <w:pPr>
              <w:rPr>
                <w:rFonts w:hint="eastAsia"/>
              </w:rPr>
            </w:pPr>
            <w:r>
              <w:t>Transitions</w:t>
            </w:r>
          </w:p>
        </w:tc>
        <w:tc>
          <w:tcPr>
            <w:tcW w:w="3408" w:type="dxa"/>
          </w:tcPr>
          <w:p w14:paraId="4697BEF5" w14:textId="77777777" w:rsidR="004D0A75" w:rsidRDefault="00000000">
            <w:pPr>
              <w:rPr>
                <w:rFonts w:hint="eastAsia"/>
              </w:rPr>
            </w:pPr>
            <w:r>
              <w:t>Mark non-urgent UI updates.</w:t>
            </w:r>
          </w:p>
        </w:tc>
      </w:tr>
      <w:tr w:rsidR="004D0A75" w14:paraId="43BC3FE2" w14:textId="77777777">
        <w:tc>
          <w:tcPr>
            <w:tcW w:w="3408" w:type="dxa"/>
          </w:tcPr>
          <w:p w14:paraId="0BED85AE" w14:textId="77777777" w:rsidR="004D0A75" w:rsidRDefault="00000000">
            <w:pPr>
              <w:rPr>
                <w:rFonts w:hint="eastAsia"/>
              </w:rPr>
            </w:pPr>
            <w:r>
              <w:t>5</w:t>
            </w:r>
          </w:p>
        </w:tc>
        <w:tc>
          <w:tcPr>
            <w:tcW w:w="3408" w:type="dxa"/>
          </w:tcPr>
          <w:p w14:paraId="322E2C5E" w14:textId="77777777" w:rsidR="004D0A75" w:rsidRDefault="00000000">
            <w:pPr>
              <w:rPr>
                <w:rFonts w:hint="eastAsia"/>
              </w:rPr>
            </w:pPr>
            <w:r>
              <w:t>useTransition</w:t>
            </w:r>
          </w:p>
        </w:tc>
        <w:tc>
          <w:tcPr>
            <w:tcW w:w="3408" w:type="dxa"/>
          </w:tcPr>
          <w:p w14:paraId="3068E8EB" w14:textId="77777777" w:rsidR="004D0A75" w:rsidRDefault="00000000">
            <w:pPr>
              <w:rPr>
                <w:rFonts w:hint="eastAsia"/>
              </w:rPr>
            </w:pPr>
            <w:r>
              <w:t>Start and track transitions.</w:t>
            </w:r>
          </w:p>
        </w:tc>
      </w:tr>
      <w:tr w:rsidR="004D0A75" w14:paraId="46618310" w14:textId="77777777">
        <w:tc>
          <w:tcPr>
            <w:tcW w:w="3408" w:type="dxa"/>
          </w:tcPr>
          <w:p w14:paraId="27EBAA01" w14:textId="77777777" w:rsidR="004D0A75" w:rsidRDefault="00000000">
            <w:pPr>
              <w:rPr>
                <w:rFonts w:hint="eastAsia"/>
              </w:rPr>
            </w:pPr>
            <w:r>
              <w:t>6</w:t>
            </w:r>
          </w:p>
        </w:tc>
        <w:tc>
          <w:tcPr>
            <w:tcW w:w="3408" w:type="dxa"/>
          </w:tcPr>
          <w:p w14:paraId="16E5A73B" w14:textId="77777777" w:rsidR="004D0A75" w:rsidRDefault="00000000">
            <w:pPr>
              <w:rPr>
                <w:rFonts w:hint="eastAsia"/>
              </w:rPr>
            </w:pPr>
            <w:r>
              <w:t>useDeferredValue</w:t>
            </w:r>
          </w:p>
        </w:tc>
        <w:tc>
          <w:tcPr>
            <w:tcW w:w="3408" w:type="dxa"/>
          </w:tcPr>
          <w:p w14:paraId="034D4520" w14:textId="77777777" w:rsidR="004D0A75" w:rsidRDefault="00000000">
            <w:pPr>
              <w:rPr>
                <w:rFonts w:hint="eastAsia"/>
              </w:rPr>
            </w:pPr>
            <w:r>
              <w:t>Defer less-urgent values.</w:t>
            </w:r>
          </w:p>
        </w:tc>
      </w:tr>
      <w:tr w:rsidR="004D0A75" w14:paraId="14540428" w14:textId="77777777">
        <w:tc>
          <w:tcPr>
            <w:tcW w:w="3408" w:type="dxa"/>
          </w:tcPr>
          <w:p w14:paraId="25EDDDA0" w14:textId="77777777" w:rsidR="004D0A75" w:rsidRDefault="00000000">
            <w:pPr>
              <w:rPr>
                <w:rFonts w:hint="eastAsia"/>
              </w:rPr>
            </w:pPr>
            <w:r>
              <w:t>7</w:t>
            </w:r>
          </w:p>
        </w:tc>
        <w:tc>
          <w:tcPr>
            <w:tcW w:w="3408" w:type="dxa"/>
          </w:tcPr>
          <w:p w14:paraId="315C0151" w14:textId="77777777" w:rsidR="004D0A75" w:rsidRDefault="00000000">
            <w:pPr>
              <w:rPr>
                <w:rFonts w:hint="eastAsia"/>
              </w:rPr>
            </w:pPr>
            <w:r>
              <w:t>Suspense for data</w:t>
            </w:r>
          </w:p>
        </w:tc>
        <w:tc>
          <w:tcPr>
            <w:tcW w:w="3408" w:type="dxa"/>
          </w:tcPr>
          <w:p w14:paraId="31AB5120" w14:textId="77777777" w:rsidR="004D0A75" w:rsidRDefault="00000000">
            <w:pPr>
              <w:rPr>
                <w:rFonts w:hint="eastAsia"/>
              </w:rPr>
            </w:pPr>
            <w:r>
              <w:t>Research supported data-loading patterns using Suspense.</w:t>
            </w:r>
          </w:p>
        </w:tc>
      </w:tr>
      <w:tr w:rsidR="004D0A75" w14:paraId="4CCA531D" w14:textId="77777777">
        <w:tc>
          <w:tcPr>
            <w:tcW w:w="3408" w:type="dxa"/>
          </w:tcPr>
          <w:p w14:paraId="7630299A" w14:textId="77777777" w:rsidR="004D0A75" w:rsidRDefault="00000000">
            <w:pPr>
              <w:rPr>
                <w:rFonts w:hint="eastAsia"/>
              </w:rPr>
            </w:pPr>
            <w:r>
              <w:t>8</w:t>
            </w:r>
          </w:p>
        </w:tc>
        <w:tc>
          <w:tcPr>
            <w:tcW w:w="3408" w:type="dxa"/>
          </w:tcPr>
          <w:p w14:paraId="30B8E631" w14:textId="77777777" w:rsidR="004D0A75" w:rsidRDefault="00000000">
            <w:pPr>
              <w:rPr>
                <w:rFonts w:hint="eastAsia"/>
              </w:rPr>
            </w:pPr>
            <w:r>
              <w:t>Streaming</w:t>
            </w:r>
          </w:p>
        </w:tc>
        <w:tc>
          <w:tcPr>
            <w:tcW w:w="3408" w:type="dxa"/>
          </w:tcPr>
          <w:p w14:paraId="4063B959" w14:textId="77777777" w:rsidR="004D0A75" w:rsidRDefault="00000000">
            <w:pPr>
              <w:rPr>
                <w:rFonts w:hint="eastAsia"/>
              </w:rPr>
            </w:pPr>
            <w:r>
              <w:t>Send rendered UI progressively.</w:t>
            </w:r>
          </w:p>
        </w:tc>
      </w:tr>
      <w:tr w:rsidR="004D0A75" w14:paraId="5E5ADBB1" w14:textId="77777777">
        <w:tc>
          <w:tcPr>
            <w:tcW w:w="3408" w:type="dxa"/>
          </w:tcPr>
          <w:p w14:paraId="08E359D4" w14:textId="77777777" w:rsidR="004D0A75" w:rsidRDefault="00000000">
            <w:pPr>
              <w:rPr>
                <w:rFonts w:hint="eastAsia"/>
              </w:rPr>
            </w:pPr>
            <w:r>
              <w:t>9</w:t>
            </w:r>
          </w:p>
        </w:tc>
        <w:tc>
          <w:tcPr>
            <w:tcW w:w="3408" w:type="dxa"/>
          </w:tcPr>
          <w:p w14:paraId="14F9C8C6" w14:textId="77777777" w:rsidR="004D0A75" w:rsidRDefault="00000000">
            <w:pPr>
              <w:rPr>
                <w:rFonts w:hint="eastAsia"/>
              </w:rPr>
            </w:pPr>
            <w:r>
              <w:t>Selective hydration</w:t>
            </w:r>
          </w:p>
        </w:tc>
        <w:tc>
          <w:tcPr>
            <w:tcW w:w="3408" w:type="dxa"/>
          </w:tcPr>
          <w:p w14:paraId="4D981498" w14:textId="77777777" w:rsidR="004D0A75" w:rsidRDefault="00000000">
            <w:pPr>
              <w:rPr>
                <w:rFonts w:hint="eastAsia"/>
              </w:rPr>
            </w:pPr>
            <w:r>
              <w:t>Hydrate parts of server-rendered applications as needed.</w:t>
            </w:r>
          </w:p>
        </w:tc>
      </w:tr>
    </w:tbl>
    <w:p w14:paraId="5EAAF249" w14:textId="77777777" w:rsidR="004D0A75" w:rsidRDefault="00000000">
      <w:pPr>
        <w:pStyle w:val="Heading1"/>
      </w:pPr>
      <w:r>
        <w:t>14. Error Handling</w:t>
      </w:r>
    </w:p>
    <w:tbl>
      <w:tblPr>
        <w:tblStyle w:val="TableGrid"/>
        <w:tblW w:w="0" w:type="auto"/>
        <w:tblLook w:val="04A0" w:firstRow="1" w:lastRow="0" w:firstColumn="1" w:lastColumn="0" w:noHBand="0" w:noVBand="1"/>
      </w:tblPr>
      <w:tblGrid>
        <w:gridCol w:w="3408"/>
        <w:gridCol w:w="3408"/>
        <w:gridCol w:w="3408"/>
      </w:tblGrid>
      <w:tr w:rsidR="004D0A75" w14:paraId="1CFC5C97" w14:textId="77777777">
        <w:tc>
          <w:tcPr>
            <w:tcW w:w="3408" w:type="dxa"/>
          </w:tcPr>
          <w:p w14:paraId="5F1DC451" w14:textId="77777777" w:rsidR="004D0A75" w:rsidRDefault="00000000">
            <w:pPr>
              <w:rPr>
                <w:rFonts w:hint="eastAsia"/>
              </w:rPr>
            </w:pPr>
            <w:r>
              <w:t>#</w:t>
            </w:r>
          </w:p>
        </w:tc>
        <w:tc>
          <w:tcPr>
            <w:tcW w:w="3408" w:type="dxa"/>
          </w:tcPr>
          <w:p w14:paraId="1401438D" w14:textId="77777777" w:rsidR="004D0A75" w:rsidRDefault="00000000">
            <w:pPr>
              <w:rPr>
                <w:rFonts w:hint="eastAsia"/>
              </w:rPr>
            </w:pPr>
            <w:r>
              <w:t>Concept</w:t>
            </w:r>
          </w:p>
        </w:tc>
        <w:tc>
          <w:tcPr>
            <w:tcW w:w="3408" w:type="dxa"/>
          </w:tcPr>
          <w:p w14:paraId="0F892FD3" w14:textId="77777777" w:rsidR="004D0A75" w:rsidRDefault="00000000">
            <w:pPr>
              <w:rPr>
                <w:rFonts w:hint="eastAsia"/>
              </w:rPr>
            </w:pPr>
            <w:r>
              <w:t>Short Research Note</w:t>
            </w:r>
          </w:p>
        </w:tc>
      </w:tr>
      <w:tr w:rsidR="004D0A75" w14:paraId="30133DBA" w14:textId="77777777">
        <w:tc>
          <w:tcPr>
            <w:tcW w:w="3408" w:type="dxa"/>
          </w:tcPr>
          <w:p w14:paraId="1878C368" w14:textId="77777777" w:rsidR="004D0A75" w:rsidRDefault="00000000">
            <w:pPr>
              <w:rPr>
                <w:rFonts w:hint="eastAsia"/>
              </w:rPr>
            </w:pPr>
            <w:r>
              <w:t>1</w:t>
            </w:r>
          </w:p>
        </w:tc>
        <w:tc>
          <w:tcPr>
            <w:tcW w:w="3408" w:type="dxa"/>
          </w:tcPr>
          <w:p w14:paraId="6BED293F" w14:textId="77777777" w:rsidR="004D0A75" w:rsidRDefault="00000000">
            <w:pPr>
              <w:rPr>
                <w:rFonts w:hint="eastAsia"/>
              </w:rPr>
            </w:pPr>
            <w:r>
              <w:t>Error boundaries</w:t>
            </w:r>
          </w:p>
        </w:tc>
        <w:tc>
          <w:tcPr>
            <w:tcW w:w="3408" w:type="dxa"/>
          </w:tcPr>
          <w:p w14:paraId="04544622" w14:textId="77777777" w:rsidR="004D0A75" w:rsidRDefault="00000000">
            <w:pPr>
              <w:rPr>
                <w:rFonts w:hint="eastAsia"/>
              </w:rPr>
            </w:pPr>
            <w:r>
              <w:t>Catch rendering errors in a component subtree and show fallback UI.</w:t>
            </w:r>
          </w:p>
        </w:tc>
      </w:tr>
      <w:tr w:rsidR="004D0A75" w14:paraId="79796FE8" w14:textId="77777777">
        <w:tc>
          <w:tcPr>
            <w:tcW w:w="3408" w:type="dxa"/>
          </w:tcPr>
          <w:p w14:paraId="6D33C4F6" w14:textId="77777777" w:rsidR="004D0A75" w:rsidRDefault="00000000">
            <w:pPr>
              <w:rPr>
                <w:rFonts w:hint="eastAsia"/>
              </w:rPr>
            </w:pPr>
            <w:r>
              <w:t>2</w:t>
            </w:r>
          </w:p>
        </w:tc>
        <w:tc>
          <w:tcPr>
            <w:tcW w:w="3408" w:type="dxa"/>
          </w:tcPr>
          <w:p w14:paraId="7617FAA3" w14:textId="77777777" w:rsidR="004D0A75" w:rsidRDefault="00000000">
            <w:pPr>
              <w:rPr>
                <w:rFonts w:hint="eastAsia"/>
              </w:rPr>
            </w:pPr>
            <w:r>
              <w:t>componentDidCatch</w:t>
            </w:r>
          </w:p>
        </w:tc>
        <w:tc>
          <w:tcPr>
            <w:tcW w:w="3408" w:type="dxa"/>
          </w:tcPr>
          <w:p w14:paraId="10F7475D" w14:textId="77777777" w:rsidR="004D0A75" w:rsidRDefault="00000000">
            <w:pPr>
              <w:rPr>
                <w:rFonts w:hint="eastAsia"/>
              </w:rPr>
            </w:pPr>
            <w:r>
              <w:t>Research the class lifecycle used by error boundaries.</w:t>
            </w:r>
          </w:p>
        </w:tc>
      </w:tr>
      <w:tr w:rsidR="004D0A75" w14:paraId="6B86CA83" w14:textId="77777777">
        <w:tc>
          <w:tcPr>
            <w:tcW w:w="3408" w:type="dxa"/>
          </w:tcPr>
          <w:p w14:paraId="42C70F2B" w14:textId="77777777" w:rsidR="004D0A75" w:rsidRDefault="00000000">
            <w:pPr>
              <w:rPr>
                <w:rFonts w:hint="eastAsia"/>
              </w:rPr>
            </w:pPr>
            <w:r>
              <w:t>3</w:t>
            </w:r>
          </w:p>
        </w:tc>
        <w:tc>
          <w:tcPr>
            <w:tcW w:w="3408" w:type="dxa"/>
          </w:tcPr>
          <w:p w14:paraId="699DB012" w14:textId="77777777" w:rsidR="004D0A75" w:rsidRDefault="00000000">
            <w:pPr>
              <w:rPr>
                <w:rFonts w:hint="eastAsia"/>
              </w:rPr>
            </w:pPr>
            <w:r>
              <w:t>getDerivedStateFromError</w:t>
            </w:r>
          </w:p>
        </w:tc>
        <w:tc>
          <w:tcPr>
            <w:tcW w:w="3408" w:type="dxa"/>
          </w:tcPr>
          <w:p w14:paraId="61789F5E" w14:textId="77777777" w:rsidR="004D0A75" w:rsidRDefault="00000000">
            <w:pPr>
              <w:rPr>
                <w:rFonts w:hint="eastAsia"/>
              </w:rPr>
            </w:pPr>
            <w:r>
              <w:t>Research the state update lifecycle used by error boundaries.</w:t>
            </w:r>
          </w:p>
        </w:tc>
      </w:tr>
      <w:tr w:rsidR="004D0A75" w14:paraId="52B86443" w14:textId="77777777">
        <w:tc>
          <w:tcPr>
            <w:tcW w:w="3408" w:type="dxa"/>
          </w:tcPr>
          <w:p w14:paraId="2D13FCFA" w14:textId="77777777" w:rsidR="004D0A75" w:rsidRDefault="00000000">
            <w:pPr>
              <w:rPr>
                <w:rFonts w:hint="eastAsia"/>
              </w:rPr>
            </w:pPr>
            <w:r>
              <w:t>4</w:t>
            </w:r>
          </w:p>
        </w:tc>
        <w:tc>
          <w:tcPr>
            <w:tcW w:w="3408" w:type="dxa"/>
          </w:tcPr>
          <w:p w14:paraId="72DCC02F" w14:textId="77777777" w:rsidR="004D0A75" w:rsidRDefault="00000000">
            <w:pPr>
              <w:rPr>
                <w:rFonts w:hint="eastAsia"/>
              </w:rPr>
            </w:pPr>
            <w:r>
              <w:t>Error fallback UI</w:t>
            </w:r>
          </w:p>
        </w:tc>
        <w:tc>
          <w:tcPr>
            <w:tcW w:w="3408" w:type="dxa"/>
          </w:tcPr>
          <w:p w14:paraId="19C5C236" w14:textId="77777777" w:rsidR="004D0A75" w:rsidRDefault="00000000">
            <w:pPr>
              <w:rPr>
                <w:rFonts w:hint="eastAsia"/>
              </w:rPr>
            </w:pPr>
            <w:r>
              <w:t>Design useful recovery experiences.</w:t>
            </w:r>
          </w:p>
        </w:tc>
      </w:tr>
      <w:tr w:rsidR="004D0A75" w14:paraId="00EF58CC" w14:textId="77777777">
        <w:tc>
          <w:tcPr>
            <w:tcW w:w="3408" w:type="dxa"/>
          </w:tcPr>
          <w:p w14:paraId="06EB4598" w14:textId="77777777" w:rsidR="004D0A75" w:rsidRDefault="00000000">
            <w:pPr>
              <w:rPr>
                <w:rFonts w:hint="eastAsia"/>
              </w:rPr>
            </w:pPr>
            <w:r>
              <w:t>5</w:t>
            </w:r>
          </w:p>
        </w:tc>
        <w:tc>
          <w:tcPr>
            <w:tcW w:w="3408" w:type="dxa"/>
          </w:tcPr>
          <w:p w14:paraId="0AD9973D" w14:textId="77777777" w:rsidR="004D0A75" w:rsidRDefault="00000000">
            <w:pPr>
              <w:rPr>
                <w:rFonts w:hint="eastAsia"/>
              </w:rPr>
            </w:pPr>
            <w:r>
              <w:t>API errors</w:t>
            </w:r>
          </w:p>
        </w:tc>
        <w:tc>
          <w:tcPr>
            <w:tcW w:w="3408" w:type="dxa"/>
          </w:tcPr>
          <w:p w14:paraId="588BA96B" w14:textId="77777777" w:rsidR="004D0A75" w:rsidRDefault="00000000">
            <w:pPr>
              <w:rPr>
                <w:rFonts w:hint="eastAsia"/>
              </w:rPr>
            </w:pPr>
            <w:r>
              <w:t>Handle failed backend requests.</w:t>
            </w:r>
          </w:p>
        </w:tc>
      </w:tr>
      <w:tr w:rsidR="004D0A75" w14:paraId="74457071" w14:textId="77777777">
        <w:tc>
          <w:tcPr>
            <w:tcW w:w="3408" w:type="dxa"/>
          </w:tcPr>
          <w:p w14:paraId="792E454D" w14:textId="77777777" w:rsidR="004D0A75" w:rsidRDefault="00000000">
            <w:pPr>
              <w:rPr>
                <w:rFonts w:hint="eastAsia"/>
              </w:rPr>
            </w:pPr>
            <w:r>
              <w:t>6</w:t>
            </w:r>
          </w:p>
        </w:tc>
        <w:tc>
          <w:tcPr>
            <w:tcW w:w="3408" w:type="dxa"/>
          </w:tcPr>
          <w:p w14:paraId="7F2587D7" w14:textId="77777777" w:rsidR="004D0A75" w:rsidRDefault="00000000">
            <w:pPr>
              <w:rPr>
                <w:rFonts w:hint="eastAsia"/>
              </w:rPr>
            </w:pPr>
            <w:r>
              <w:t>Form errors</w:t>
            </w:r>
          </w:p>
        </w:tc>
        <w:tc>
          <w:tcPr>
            <w:tcW w:w="3408" w:type="dxa"/>
          </w:tcPr>
          <w:p w14:paraId="5DD94BFF" w14:textId="77777777" w:rsidR="004D0A75" w:rsidRDefault="00000000">
            <w:pPr>
              <w:rPr>
                <w:rFonts w:hint="eastAsia"/>
              </w:rPr>
            </w:pPr>
            <w:r>
              <w:t>Handle validation and submission failures.</w:t>
            </w:r>
          </w:p>
        </w:tc>
      </w:tr>
      <w:tr w:rsidR="004D0A75" w14:paraId="4D234571" w14:textId="77777777">
        <w:tc>
          <w:tcPr>
            <w:tcW w:w="3408" w:type="dxa"/>
          </w:tcPr>
          <w:p w14:paraId="26F79417" w14:textId="77777777" w:rsidR="004D0A75" w:rsidRDefault="00000000">
            <w:pPr>
              <w:rPr>
                <w:rFonts w:hint="eastAsia"/>
              </w:rPr>
            </w:pPr>
            <w:r>
              <w:t>7</w:t>
            </w:r>
          </w:p>
        </w:tc>
        <w:tc>
          <w:tcPr>
            <w:tcW w:w="3408" w:type="dxa"/>
          </w:tcPr>
          <w:p w14:paraId="02F905B5" w14:textId="77777777" w:rsidR="004D0A75" w:rsidRDefault="00000000">
            <w:pPr>
              <w:rPr>
                <w:rFonts w:hint="eastAsia"/>
              </w:rPr>
            </w:pPr>
            <w:r>
              <w:t>Global error handling</w:t>
            </w:r>
          </w:p>
        </w:tc>
        <w:tc>
          <w:tcPr>
            <w:tcW w:w="3408" w:type="dxa"/>
          </w:tcPr>
          <w:p w14:paraId="265CB1F2" w14:textId="77777777" w:rsidR="004D0A75" w:rsidRDefault="00000000">
            <w:pPr>
              <w:rPr>
                <w:rFonts w:hint="eastAsia"/>
              </w:rPr>
            </w:pPr>
            <w:r>
              <w:t>Create consistent application-level error strategies.</w:t>
            </w:r>
          </w:p>
        </w:tc>
      </w:tr>
      <w:tr w:rsidR="004D0A75" w14:paraId="3A7355D4" w14:textId="77777777">
        <w:tc>
          <w:tcPr>
            <w:tcW w:w="3408" w:type="dxa"/>
          </w:tcPr>
          <w:p w14:paraId="5D2BD731" w14:textId="77777777" w:rsidR="004D0A75" w:rsidRDefault="00000000">
            <w:pPr>
              <w:rPr>
                <w:rFonts w:hint="eastAsia"/>
              </w:rPr>
            </w:pPr>
            <w:r>
              <w:t>8</w:t>
            </w:r>
          </w:p>
        </w:tc>
        <w:tc>
          <w:tcPr>
            <w:tcW w:w="3408" w:type="dxa"/>
          </w:tcPr>
          <w:p w14:paraId="75EB5627" w14:textId="77777777" w:rsidR="004D0A75" w:rsidRDefault="00000000">
            <w:pPr>
              <w:rPr>
                <w:rFonts w:hint="eastAsia"/>
              </w:rPr>
            </w:pPr>
            <w:r>
              <w:t>Logging errors</w:t>
            </w:r>
          </w:p>
        </w:tc>
        <w:tc>
          <w:tcPr>
            <w:tcW w:w="3408" w:type="dxa"/>
          </w:tcPr>
          <w:p w14:paraId="605510D3" w14:textId="77777777" w:rsidR="004D0A75" w:rsidRDefault="00000000">
            <w:pPr>
              <w:rPr>
                <w:rFonts w:hint="eastAsia"/>
              </w:rPr>
            </w:pPr>
            <w:r>
              <w:t>Record errors with useful context.</w:t>
            </w:r>
          </w:p>
        </w:tc>
      </w:tr>
      <w:tr w:rsidR="004D0A75" w14:paraId="7535CF1D" w14:textId="77777777">
        <w:tc>
          <w:tcPr>
            <w:tcW w:w="3408" w:type="dxa"/>
          </w:tcPr>
          <w:p w14:paraId="75B0846C" w14:textId="77777777" w:rsidR="004D0A75" w:rsidRDefault="00000000">
            <w:pPr>
              <w:rPr>
                <w:rFonts w:hint="eastAsia"/>
              </w:rPr>
            </w:pPr>
            <w:r>
              <w:t>9</w:t>
            </w:r>
          </w:p>
        </w:tc>
        <w:tc>
          <w:tcPr>
            <w:tcW w:w="3408" w:type="dxa"/>
          </w:tcPr>
          <w:p w14:paraId="0FD51E58" w14:textId="77777777" w:rsidR="004D0A75" w:rsidRDefault="00000000">
            <w:pPr>
              <w:rPr>
                <w:rFonts w:hint="eastAsia"/>
              </w:rPr>
            </w:pPr>
            <w:r>
              <w:t>Error monitoring</w:t>
            </w:r>
          </w:p>
        </w:tc>
        <w:tc>
          <w:tcPr>
            <w:tcW w:w="3408" w:type="dxa"/>
          </w:tcPr>
          <w:p w14:paraId="7DF9DA3A" w14:textId="77777777" w:rsidR="004D0A75" w:rsidRDefault="00000000">
            <w:pPr>
              <w:rPr>
                <w:rFonts w:hint="eastAsia"/>
              </w:rPr>
            </w:pPr>
            <w:r>
              <w:t>Research tools such as Sentry, LogRocket, and Datadog.</w:t>
            </w:r>
          </w:p>
        </w:tc>
      </w:tr>
    </w:tbl>
    <w:p w14:paraId="2C57890B" w14:textId="77777777" w:rsidR="004D0A75" w:rsidRDefault="00000000">
      <w:pPr>
        <w:pStyle w:val="Heading1"/>
      </w:pPr>
      <w:r>
        <w:t>15. React + TypeScript</w:t>
      </w:r>
    </w:p>
    <w:tbl>
      <w:tblPr>
        <w:tblStyle w:val="TableGrid"/>
        <w:tblW w:w="0" w:type="auto"/>
        <w:tblLook w:val="04A0" w:firstRow="1" w:lastRow="0" w:firstColumn="1" w:lastColumn="0" w:noHBand="0" w:noVBand="1"/>
      </w:tblPr>
      <w:tblGrid>
        <w:gridCol w:w="3408"/>
        <w:gridCol w:w="3408"/>
        <w:gridCol w:w="3408"/>
      </w:tblGrid>
      <w:tr w:rsidR="004D0A75" w14:paraId="2FD475EB" w14:textId="77777777">
        <w:tc>
          <w:tcPr>
            <w:tcW w:w="3408" w:type="dxa"/>
          </w:tcPr>
          <w:p w14:paraId="35312810" w14:textId="77777777" w:rsidR="004D0A75" w:rsidRDefault="00000000">
            <w:pPr>
              <w:rPr>
                <w:rFonts w:hint="eastAsia"/>
              </w:rPr>
            </w:pPr>
            <w:r>
              <w:t>#</w:t>
            </w:r>
          </w:p>
        </w:tc>
        <w:tc>
          <w:tcPr>
            <w:tcW w:w="3408" w:type="dxa"/>
          </w:tcPr>
          <w:p w14:paraId="39DAC913" w14:textId="77777777" w:rsidR="004D0A75" w:rsidRDefault="00000000">
            <w:pPr>
              <w:rPr>
                <w:rFonts w:hint="eastAsia"/>
              </w:rPr>
            </w:pPr>
            <w:r>
              <w:t>Concept</w:t>
            </w:r>
          </w:p>
        </w:tc>
        <w:tc>
          <w:tcPr>
            <w:tcW w:w="3408" w:type="dxa"/>
          </w:tcPr>
          <w:p w14:paraId="1960C0E3" w14:textId="77777777" w:rsidR="004D0A75" w:rsidRDefault="00000000">
            <w:pPr>
              <w:rPr>
                <w:rFonts w:hint="eastAsia"/>
              </w:rPr>
            </w:pPr>
            <w:r>
              <w:t>Short Research Note</w:t>
            </w:r>
          </w:p>
        </w:tc>
      </w:tr>
      <w:tr w:rsidR="004D0A75" w14:paraId="04B57A7E" w14:textId="77777777">
        <w:tc>
          <w:tcPr>
            <w:tcW w:w="3408" w:type="dxa"/>
          </w:tcPr>
          <w:p w14:paraId="04BC8DB8" w14:textId="77777777" w:rsidR="004D0A75" w:rsidRDefault="00000000">
            <w:pPr>
              <w:rPr>
                <w:rFonts w:hint="eastAsia"/>
              </w:rPr>
            </w:pPr>
            <w:r>
              <w:t>1</w:t>
            </w:r>
          </w:p>
        </w:tc>
        <w:tc>
          <w:tcPr>
            <w:tcW w:w="3408" w:type="dxa"/>
          </w:tcPr>
          <w:p w14:paraId="50957B0C" w14:textId="77777777" w:rsidR="004D0A75" w:rsidRDefault="00000000">
            <w:pPr>
              <w:rPr>
                <w:rFonts w:hint="eastAsia"/>
              </w:rPr>
            </w:pPr>
            <w:r>
              <w:t>Typing props</w:t>
            </w:r>
          </w:p>
        </w:tc>
        <w:tc>
          <w:tcPr>
            <w:tcW w:w="3408" w:type="dxa"/>
          </w:tcPr>
          <w:p w14:paraId="119E65D6" w14:textId="77777777" w:rsidR="004D0A75" w:rsidRDefault="00000000">
            <w:pPr>
              <w:rPr>
                <w:rFonts w:hint="eastAsia"/>
              </w:rPr>
            </w:pPr>
            <w:r>
              <w:t>Define safe component input types.</w:t>
            </w:r>
          </w:p>
        </w:tc>
      </w:tr>
      <w:tr w:rsidR="004D0A75" w14:paraId="17DA4E74" w14:textId="77777777">
        <w:tc>
          <w:tcPr>
            <w:tcW w:w="3408" w:type="dxa"/>
          </w:tcPr>
          <w:p w14:paraId="4128ECA5" w14:textId="77777777" w:rsidR="004D0A75" w:rsidRDefault="00000000">
            <w:pPr>
              <w:rPr>
                <w:rFonts w:hint="eastAsia"/>
              </w:rPr>
            </w:pPr>
            <w:r>
              <w:t>2</w:t>
            </w:r>
          </w:p>
        </w:tc>
        <w:tc>
          <w:tcPr>
            <w:tcW w:w="3408" w:type="dxa"/>
          </w:tcPr>
          <w:p w14:paraId="5A0B4A9C" w14:textId="77777777" w:rsidR="004D0A75" w:rsidRDefault="00000000">
            <w:pPr>
              <w:rPr>
                <w:rFonts w:hint="eastAsia"/>
              </w:rPr>
            </w:pPr>
            <w:r>
              <w:t>Typing state</w:t>
            </w:r>
          </w:p>
        </w:tc>
        <w:tc>
          <w:tcPr>
            <w:tcW w:w="3408" w:type="dxa"/>
          </w:tcPr>
          <w:p w14:paraId="7E3A2640" w14:textId="77777777" w:rsidR="004D0A75" w:rsidRDefault="00000000">
            <w:pPr>
              <w:rPr>
                <w:rFonts w:hint="eastAsia"/>
              </w:rPr>
            </w:pPr>
            <w:r>
              <w:t>Type state values and updates.</w:t>
            </w:r>
          </w:p>
        </w:tc>
      </w:tr>
      <w:tr w:rsidR="004D0A75" w14:paraId="4E10881E" w14:textId="77777777">
        <w:tc>
          <w:tcPr>
            <w:tcW w:w="3408" w:type="dxa"/>
          </w:tcPr>
          <w:p w14:paraId="2D006C84" w14:textId="77777777" w:rsidR="004D0A75" w:rsidRDefault="00000000">
            <w:pPr>
              <w:rPr>
                <w:rFonts w:hint="eastAsia"/>
              </w:rPr>
            </w:pPr>
            <w:r>
              <w:t>3</w:t>
            </w:r>
          </w:p>
        </w:tc>
        <w:tc>
          <w:tcPr>
            <w:tcW w:w="3408" w:type="dxa"/>
          </w:tcPr>
          <w:p w14:paraId="044FDC86" w14:textId="77777777" w:rsidR="004D0A75" w:rsidRDefault="00000000">
            <w:pPr>
              <w:rPr>
                <w:rFonts w:hint="eastAsia"/>
              </w:rPr>
            </w:pPr>
            <w:r>
              <w:t>Typing events</w:t>
            </w:r>
          </w:p>
        </w:tc>
        <w:tc>
          <w:tcPr>
            <w:tcW w:w="3408" w:type="dxa"/>
          </w:tcPr>
          <w:p w14:paraId="06CBA89F" w14:textId="77777777" w:rsidR="004D0A75" w:rsidRDefault="00000000">
            <w:pPr>
              <w:rPr>
                <w:rFonts w:hint="eastAsia"/>
              </w:rPr>
            </w:pPr>
            <w:r>
              <w:t>Type React/browser events correctly.</w:t>
            </w:r>
          </w:p>
        </w:tc>
      </w:tr>
      <w:tr w:rsidR="004D0A75" w14:paraId="4DF09E43" w14:textId="77777777">
        <w:tc>
          <w:tcPr>
            <w:tcW w:w="3408" w:type="dxa"/>
          </w:tcPr>
          <w:p w14:paraId="6B42D51E" w14:textId="77777777" w:rsidR="004D0A75" w:rsidRDefault="00000000">
            <w:pPr>
              <w:rPr>
                <w:rFonts w:hint="eastAsia"/>
              </w:rPr>
            </w:pPr>
            <w:r>
              <w:t>4</w:t>
            </w:r>
          </w:p>
        </w:tc>
        <w:tc>
          <w:tcPr>
            <w:tcW w:w="3408" w:type="dxa"/>
          </w:tcPr>
          <w:p w14:paraId="7DF6C127" w14:textId="77777777" w:rsidR="004D0A75" w:rsidRDefault="00000000">
            <w:pPr>
              <w:rPr>
                <w:rFonts w:hint="eastAsia"/>
              </w:rPr>
            </w:pPr>
            <w:r>
              <w:t>Typing children</w:t>
            </w:r>
          </w:p>
        </w:tc>
        <w:tc>
          <w:tcPr>
            <w:tcW w:w="3408" w:type="dxa"/>
          </w:tcPr>
          <w:p w14:paraId="7E5CECAD" w14:textId="77777777" w:rsidR="004D0A75" w:rsidRDefault="00000000">
            <w:pPr>
              <w:rPr>
                <w:rFonts w:hint="eastAsia"/>
              </w:rPr>
            </w:pPr>
            <w:r>
              <w:t>Type nested component content.</w:t>
            </w:r>
          </w:p>
        </w:tc>
      </w:tr>
      <w:tr w:rsidR="004D0A75" w14:paraId="3EC5B861" w14:textId="77777777">
        <w:tc>
          <w:tcPr>
            <w:tcW w:w="3408" w:type="dxa"/>
          </w:tcPr>
          <w:p w14:paraId="22F43C18" w14:textId="77777777" w:rsidR="004D0A75" w:rsidRDefault="00000000">
            <w:pPr>
              <w:rPr>
                <w:rFonts w:hint="eastAsia"/>
              </w:rPr>
            </w:pPr>
            <w:r>
              <w:t>5</w:t>
            </w:r>
          </w:p>
        </w:tc>
        <w:tc>
          <w:tcPr>
            <w:tcW w:w="3408" w:type="dxa"/>
          </w:tcPr>
          <w:p w14:paraId="0EB230B3" w14:textId="77777777" w:rsidR="004D0A75" w:rsidRDefault="00000000">
            <w:pPr>
              <w:rPr>
                <w:rFonts w:hint="eastAsia"/>
              </w:rPr>
            </w:pPr>
            <w:r>
              <w:t>Interfaces</w:t>
            </w:r>
          </w:p>
        </w:tc>
        <w:tc>
          <w:tcPr>
            <w:tcW w:w="3408" w:type="dxa"/>
          </w:tcPr>
          <w:p w14:paraId="6502FD8B" w14:textId="77777777" w:rsidR="004D0A75" w:rsidRDefault="00000000">
            <w:pPr>
              <w:rPr>
                <w:rFonts w:hint="eastAsia"/>
              </w:rPr>
            </w:pPr>
            <w:r>
              <w:t>Use interfaces for object-shaped contracts.</w:t>
            </w:r>
          </w:p>
        </w:tc>
      </w:tr>
      <w:tr w:rsidR="004D0A75" w14:paraId="705B77A2" w14:textId="77777777">
        <w:tc>
          <w:tcPr>
            <w:tcW w:w="3408" w:type="dxa"/>
          </w:tcPr>
          <w:p w14:paraId="423F36E2" w14:textId="77777777" w:rsidR="004D0A75" w:rsidRDefault="00000000">
            <w:pPr>
              <w:rPr>
                <w:rFonts w:hint="eastAsia"/>
              </w:rPr>
            </w:pPr>
            <w:r>
              <w:t>6</w:t>
            </w:r>
          </w:p>
        </w:tc>
        <w:tc>
          <w:tcPr>
            <w:tcW w:w="3408" w:type="dxa"/>
          </w:tcPr>
          <w:p w14:paraId="0E29472F" w14:textId="77777777" w:rsidR="004D0A75" w:rsidRDefault="00000000">
            <w:pPr>
              <w:rPr>
                <w:rFonts w:hint="eastAsia"/>
              </w:rPr>
            </w:pPr>
            <w:r>
              <w:t>Type aliases</w:t>
            </w:r>
          </w:p>
        </w:tc>
        <w:tc>
          <w:tcPr>
            <w:tcW w:w="3408" w:type="dxa"/>
          </w:tcPr>
          <w:p w14:paraId="609C89B3" w14:textId="77777777" w:rsidR="004D0A75" w:rsidRDefault="00000000">
            <w:pPr>
              <w:rPr>
                <w:rFonts w:hint="eastAsia"/>
              </w:rPr>
            </w:pPr>
            <w:r>
              <w:t>Create reusable TypeScript type definitions.</w:t>
            </w:r>
          </w:p>
        </w:tc>
      </w:tr>
      <w:tr w:rsidR="004D0A75" w14:paraId="0D33D5E7" w14:textId="77777777">
        <w:tc>
          <w:tcPr>
            <w:tcW w:w="3408" w:type="dxa"/>
          </w:tcPr>
          <w:p w14:paraId="0009795E" w14:textId="77777777" w:rsidR="004D0A75" w:rsidRDefault="00000000">
            <w:pPr>
              <w:rPr>
                <w:rFonts w:hint="eastAsia"/>
              </w:rPr>
            </w:pPr>
            <w:r>
              <w:t>7</w:t>
            </w:r>
          </w:p>
        </w:tc>
        <w:tc>
          <w:tcPr>
            <w:tcW w:w="3408" w:type="dxa"/>
          </w:tcPr>
          <w:p w14:paraId="0681B3D7" w14:textId="77777777" w:rsidR="004D0A75" w:rsidRDefault="00000000">
            <w:pPr>
              <w:rPr>
                <w:rFonts w:hint="eastAsia"/>
              </w:rPr>
            </w:pPr>
            <w:r>
              <w:t>Generics</w:t>
            </w:r>
          </w:p>
        </w:tc>
        <w:tc>
          <w:tcPr>
            <w:tcW w:w="3408" w:type="dxa"/>
          </w:tcPr>
          <w:p w14:paraId="38DCE46C" w14:textId="77777777" w:rsidR="004D0A75" w:rsidRDefault="00000000">
            <w:pPr>
              <w:rPr>
                <w:rFonts w:hint="eastAsia"/>
              </w:rPr>
            </w:pPr>
            <w:r>
              <w:t>Create reusable type-safe abstractions.</w:t>
            </w:r>
          </w:p>
        </w:tc>
      </w:tr>
      <w:tr w:rsidR="004D0A75" w14:paraId="5E02CE93" w14:textId="77777777">
        <w:tc>
          <w:tcPr>
            <w:tcW w:w="3408" w:type="dxa"/>
          </w:tcPr>
          <w:p w14:paraId="18A1B7F1" w14:textId="77777777" w:rsidR="004D0A75" w:rsidRDefault="00000000">
            <w:pPr>
              <w:rPr>
                <w:rFonts w:hint="eastAsia"/>
              </w:rPr>
            </w:pPr>
            <w:r>
              <w:t>8</w:t>
            </w:r>
          </w:p>
        </w:tc>
        <w:tc>
          <w:tcPr>
            <w:tcW w:w="3408" w:type="dxa"/>
          </w:tcPr>
          <w:p w14:paraId="0F1A54CC" w14:textId="77777777" w:rsidR="004D0A75" w:rsidRDefault="00000000">
            <w:pPr>
              <w:rPr>
                <w:rFonts w:hint="eastAsia"/>
              </w:rPr>
            </w:pPr>
            <w:r>
              <w:t>Union types</w:t>
            </w:r>
          </w:p>
        </w:tc>
        <w:tc>
          <w:tcPr>
            <w:tcW w:w="3408" w:type="dxa"/>
          </w:tcPr>
          <w:p w14:paraId="0033CB17" w14:textId="77777777" w:rsidR="004D0A75" w:rsidRDefault="00000000">
            <w:pPr>
              <w:rPr>
                <w:rFonts w:hint="eastAsia"/>
              </w:rPr>
            </w:pPr>
            <w:r>
              <w:t>Model values that can have multiple valid shapes.</w:t>
            </w:r>
          </w:p>
        </w:tc>
      </w:tr>
      <w:tr w:rsidR="004D0A75" w14:paraId="0C186203" w14:textId="77777777">
        <w:tc>
          <w:tcPr>
            <w:tcW w:w="3408" w:type="dxa"/>
          </w:tcPr>
          <w:p w14:paraId="2CBBD777" w14:textId="77777777" w:rsidR="004D0A75" w:rsidRDefault="00000000">
            <w:pPr>
              <w:rPr>
                <w:rFonts w:hint="eastAsia"/>
              </w:rPr>
            </w:pPr>
            <w:r>
              <w:t>9</w:t>
            </w:r>
          </w:p>
        </w:tc>
        <w:tc>
          <w:tcPr>
            <w:tcW w:w="3408" w:type="dxa"/>
          </w:tcPr>
          <w:p w14:paraId="3D45ADF9" w14:textId="77777777" w:rsidR="004D0A75" w:rsidRDefault="00000000">
            <w:pPr>
              <w:rPr>
                <w:rFonts w:hint="eastAsia"/>
              </w:rPr>
            </w:pPr>
            <w:r>
              <w:t>Optional props</w:t>
            </w:r>
          </w:p>
        </w:tc>
        <w:tc>
          <w:tcPr>
            <w:tcW w:w="3408" w:type="dxa"/>
          </w:tcPr>
          <w:p w14:paraId="352FF6B6" w14:textId="77777777" w:rsidR="004D0A75" w:rsidRDefault="00000000">
            <w:pPr>
              <w:rPr>
                <w:rFonts w:hint="eastAsia"/>
              </w:rPr>
            </w:pPr>
            <w:r>
              <w:t>Represent props that may be omitted.</w:t>
            </w:r>
          </w:p>
        </w:tc>
      </w:tr>
      <w:tr w:rsidR="004D0A75" w14:paraId="63C6EA15" w14:textId="77777777">
        <w:tc>
          <w:tcPr>
            <w:tcW w:w="3408" w:type="dxa"/>
          </w:tcPr>
          <w:p w14:paraId="1E74C1EB" w14:textId="77777777" w:rsidR="004D0A75" w:rsidRDefault="00000000">
            <w:pPr>
              <w:rPr>
                <w:rFonts w:hint="eastAsia"/>
              </w:rPr>
            </w:pPr>
            <w:r>
              <w:t>10</w:t>
            </w:r>
          </w:p>
        </w:tc>
        <w:tc>
          <w:tcPr>
            <w:tcW w:w="3408" w:type="dxa"/>
          </w:tcPr>
          <w:p w14:paraId="00400A06" w14:textId="77777777" w:rsidR="004D0A75" w:rsidRDefault="00000000">
            <w:pPr>
              <w:rPr>
                <w:rFonts w:hint="eastAsia"/>
              </w:rPr>
            </w:pPr>
            <w:r>
              <w:t>Component types</w:t>
            </w:r>
          </w:p>
        </w:tc>
        <w:tc>
          <w:tcPr>
            <w:tcW w:w="3408" w:type="dxa"/>
          </w:tcPr>
          <w:p w14:paraId="33CD3DC1" w14:textId="77777777" w:rsidR="004D0A75" w:rsidRDefault="00000000">
            <w:pPr>
              <w:rPr>
                <w:rFonts w:hint="eastAsia"/>
              </w:rPr>
            </w:pPr>
            <w:r>
              <w:t>Type reusable React components.</w:t>
            </w:r>
          </w:p>
        </w:tc>
      </w:tr>
      <w:tr w:rsidR="004D0A75" w14:paraId="22C707D9" w14:textId="77777777">
        <w:tc>
          <w:tcPr>
            <w:tcW w:w="3408" w:type="dxa"/>
          </w:tcPr>
          <w:p w14:paraId="610F0F1A" w14:textId="77777777" w:rsidR="004D0A75" w:rsidRDefault="00000000">
            <w:pPr>
              <w:rPr>
                <w:rFonts w:hint="eastAsia"/>
              </w:rPr>
            </w:pPr>
            <w:r>
              <w:t>11</w:t>
            </w:r>
          </w:p>
        </w:tc>
        <w:tc>
          <w:tcPr>
            <w:tcW w:w="3408" w:type="dxa"/>
          </w:tcPr>
          <w:p w14:paraId="19C352BB" w14:textId="77777777" w:rsidR="004D0A75" w:rsidRDefault="00000000">
            <w:pPr>
              <w:rPr>
                <w:rFonts w:hint="eastAsia"/>
              </w:rPr>
            </w:pPr>
            <w:r>
              <w:t>React.FC</w:t>
            </w:r>
          </w:p>
        </w:tc>
        <w:tc>
          <w:tcPr>
            <w:tcW w:w="3408" w:type="dxa"/>
          </w:tcPr>
          <w:p w14:paraId="75499431" w14:textId="77777777" w:rsidR="004D0A75" w:rsidRDefault="00000000">
            <w:pPr>
              <w:rPr>
                <w:rFonts w:hint="eastAsia"/>
              </w:rPr>
            </w:pPr>
            <w:r>
              <w:t>Understand its use and tradeoffs rather than treating it as mandatory.</w:t>
            </w:r>
          </w:p>
        </w:tc>
      </w:tr>
      <w:tr w:rsidR="004D0A75" w14:paraId="495CE4A9" w14:textId="77777777">
        <w:tc>
          <w:tcPr>
            <w:tcW w:w="3408" w:type="dxa"/>
          </w:tcPr>
          <w:p w14:paraId="4884E6F9" w14:textId="77777777" w:rsidR="004D0A75" w:rsidRDefault="00000000">
            <w:pPr>
              <w:rPr>
                <w:rFonts w:hint="eastAsia"/>
              </w:rPr>
            </w:pPr>
            <w:r>
              <w:t>12</w:t>
            </w:r>
          </w:p>
        </w:tc>
        <w:tc>
          <w:tcPr>
            <w:tcW w:w="3408" w:type="dxa"/>
          </w:tcPr>
          <w:p w14:paraId="2D9DC1D0" w14:textId="77777777" w:rsidR="004D0A75" w:rsidRDefault="00000000">
            <w:pPr>
              <w:rPr>
                <w:rFonts w:hint="eastAsia"/>
              </w:rPr>
            </w:pPr>
            <w:r>
              <w:t>Typing refs</w:t>
            </w:r>
          </w:p>
        </w:tc>
        <w:tc>
          <w:tcPr>
            <w:tcW w:w="3408" w:type="dxa"/>
          </w:tcPr>
          <w:p w14:paraId="18211CDC" w14:textId="77777777" w:rsidR="004D0A75" w:rsidRDefault="00000000">
            <w:pPr>
              <w:rPr>
                <w:rFonts w:hint="eastAsia"/>
              </w:rPr>
            </w:pPr>
            <w:r>
              <w:t>Type DOM and component refs.</w:t>
            </w:r>
          </w:p>
        </w:tc>
      </w:tr>
      <w:tr w:rsidR="004D0A75" w14:paraId="24BF1B5C" w14:textId="77777777">
        <w:tc>
          <w:tcPr>
            <w:tcW w:w="3408" w:type="dxa"/>
          </w:tcPr>
          <w:p w14:paraId="0BBCFED7" w14:textId="77777777" w:rsidR="004D0A75" w:rsidRDefault="00000000">
            <w:pPr>
              <w:rPr>
                <w:rFonts w:hint="eastAsia"/>
              </w:rPr>
            </w:pPr>
            <w:r>
              <w:t>13</w:t>
            </w:r>
          </w:p>
        </w:tc>
        <w:tc>
          <w:tcPr>
            <w:tcW w:w="3408" w:type="dxa"/>
          </w:tcPr>
          <w:p w14:paraId="6C89309B" w14:textId="77777777" w:rsidR="004D0A75" w:rsidRDefault="00000000">
            <w:pPr>
              <w:rPr>
                <w:rFonts w:hint="eastAsia"/>
              </w:rPr>
            </w:pPr>
            <w:r>
              <w:t>Typing custom hooks</w:t>
            </w:r>
          </w:p>
        </w:tc>
        <w:tc>
          <w:tcPr>
            <w:tcW w:w="3408" w:type="dxa"/>
          </w:tcPr>
          <w:p w14:paraId="661A947B" w14:textId="77777777" w:rsidR="004D0A75" w:rsidRDefault="00000000">
            <w:pPr>
              <w:rPr>
                <w:rFonts w:hint="eastAsia"/>
              </w:rPr>
            </w:pPr>
            <w:r>
              <w:t>Design type-safe hook APIs.</w:t>
            </w:r>
          </w:p>
        </w:tc>
      </w:tr>
      <w:tr w:rsidR="004D0A75" w14:paraId="027E0550" w14:textId="77777777">
        <w:tc>
          <w:tcPr>
            <w:tcW w:w="3408" w:type="dxa"/>
          </w:tcPr>
          <w:p w14:paraId="528968BF" w14:textId="77777777" w:rsidR="004D0A75" w:rsidRDefault="00000000">
            <w:pPr>
              <w:rPr>
                <w:rFonts w:hint="eastAsia"/>
              </w:rPr>
            </w:pPr>
            <w:r>
              <w:t>14</w:t>
            </w:r>
          </w:p>
        </w:tc>
        <w:tc>
          <w:tcPr>
            <w:tcW w:w="3408" w:type="dxa"/>
          </w:tcPr>
          <w:p w14:paraId="7C84366F" w14:textId="77777777" w:rsidR="004D0A75" w:rsidRDefault="00000000">
            <w:pPr>
              <w:rPr>
                <w:rFonts w:hint="eastAsia"/>
              </w:rPr>
            </w:pPr>
            <w:r>
              <w:t>Typing Context</w:t>
            </w:r>
          </w:p>
        </w:tc>
        <w:tc>
          <w:tcPr>
            <w:tcW w:w="3408" w:type="dxa"/>
          </w:tcPr>
          <w:p w14:paraId="7729325D" w14:textId="77777777" w:rsidR="004D0A75" w:rsidRDefault="00000000">
            <w:pPr>
              <w:rPr>
                <w:rFonts w:hint="eastAsia"/>
              </w:rPr>
            </w:pPr>
            <w:r>
              <w:t>Create type-safe shared contexts.</w:t>
            </w:r>
          </w:p>
        </w:tc>
      </w:tr>
      <w:tr w:rsidR="004D0A75" w14:paraId="3D32E7E8" w14:textId="77777777">
        <w:tc>
          <w:tcPr>
            <w:tcW w:w="3408" w:type="dxa"/>
          </w:tcPr>
          <w:p w14:paraId="379E745A" w14:textId="77777777" w:rsidR="004D0A75" w:rsidRDefault="00000000">
            <w:pPr>
              <w:rPr>
                <w:rFonts w:hint="eastAsia"/>
              </w:rPr>
            </w:pPr>
            <w:r>
              <w:t>15</w:t>
            </w:r>
          </w:p>
        </w:tc>
        <w:tc>
          <w:tcPr>
            <w:tcW w:w="3408" w:type="dxa"/>
          </w:tcPr>
          <w:p w14:paraId="54E27391" w14:textId="77777777" w:rsidR="004D0A75" w:rsidRDefault="00000000">
            <w:pPr>
              <w:rPr>
                <w:rFonts w:hint="eastAsia"/>
              </w:rPr>
            </w:pPr>
            <w:r>
              <w:t>Typing reducers</w:t>
            </w:r>
          </w:p>
        </w:tc>
        <w:tc>
          <w:tcPr>
            <w:tcW w:w="3408" w:type="dxa"/>
          </w:tcPr>
          <w:p w14:paraId="0E786E7A" w14:textId="77777777" w:rsidR="004D0A75" w:rsidRDefault="00000000">
            <w:pPr>
              <w:rPr>
                <w:rFonts w:hint="eastAsia"/>
              </w:rPr>
            </w:pPr>
            <w:r>
              <w:t>Type actions, state, and reducer functions.</w:t>
            </w:r>
          </w:p>
        </w:tc>
      </w:tr>
      <w:tr w:rsidR="004D0A75" w14:paraId="6AC5BD89" w14:textId="77777777">
        <w:tc>
          <w:tcPr>
            <w:tcW w:w="3408" w:type="dxa"/>
          </w:tcPr>
          <w:p w14:paraId="64F781DA" w14:textId="77777777" w:rsidR="004D0A75" w:rsidRDefault="00000000">
            <w:pPr>
              <w:rPr>
                <w:rFonts w:hint="eastAsia"/>
              </w:rPr>
            </w:pPr>
            <w:r>
              <w:t>16</w:t>
            </w:r>
          </w:p>
        </w:tc>
        <w:tc>
          <w:tcPr>
            <w:tcW w:w="3408" w:type="dxa"/>
          </w:tcPr>
          <w:p w14:paraId="063D687B" w14:textId="77777777" w:rsidR="004D0A75" w:rsidRDefault="00000000">
            <w:pPr>
              <w:rPr>
                <w:rFonts w:hint="eastAsia"/>
              </w:rPr>
            </w:pPr>
            <w:r>
              <w:t>API response types</w:t>
            </w:r>
          </w:p>
        </w:tc>
        <w:tc>
          <w:tcPr>
            <w:tcW w:w="3408" w:type="dxa"/>
          </w:tcPr>
          <w:p w14:paraId="7CDDF9D1" w14:textId="77777777" w:rsidR="004D0A75" w:rsidRDefault="00000000">
            <w:pPr>
              <w:rPr>
                <w:rFonts w:hint="eastAsia"/>
              </w:rPr>
            </w:pPr>
            <w:r>
              <w:t>Model backend data contracts.</w:t>
            </w:r>
          </w:p>
        </w:tc>
      </w:tr>
    </w:tbl>
    <w:p w14:paraId="3F051F4A" w14:textId="77777777" w:rsidR="004D0A75" w:rsidRDefault="00000000">
      <w:pPr>
        <w:pStyle w:val="Heading1"/>
      </w:pPr>
      <w:r>
        <w:lastRenderedPageBreak/>
        <w:t>16. Styling React Applications</w:t>
      </w:r>
    </w:p>
    <w:tbl>
      <w:tblPr>
        <w:tblStyle w:val="TableGrid"/>
        <w:tblW w:w="0" w:type="auto"/>
        <w:tblLook w:val="04A0" w:firstRow="1" w:lastRow="0" w:firstColumn="1" w:lastColumn="0" w:noHBand="0" w:noVBand="1"/>
      </w:tblPr>
      <w:tblGrid>
        <w:gridCol w:w="3408"/>
        <w:gridCol w:w="3408"/>
        <w:gridCol w:w="3408"/>
      </w:tblGrid>
      <w:tr w:rsidR="004D0A75" w14:paraId="04EB3E1B" w14:textId="77777777">
        <w:tc>
          <w:tcPr>
            <w:tcW w:w="3408" w:type="dxa"/>
          </w:tcPr>
          <w:p w14:paraId="428E30BA" w14:textId="77777777" w:rsidR="004D0A75" w:rsidRDefault="00000000">
            <w:pPr>
              <w:rPr>
                <w:rFonts w:hint="eastAsia"/>
              </w:rPr>
            </w:pPr>
            <w:r>
              <w:t>#</w:t>
            </w:r>
          </w:p>
        </w:tc>
        <w:tc>
          <w:tcPr>
            <w:tcW w:w="3408" w:type="dxa"/>
          </w:tcPr>
          <w:p w14:paraId="63F0170D" w14:textId="77777777" w:rsidR="004D0A75" w:rsidRDefault="00000000">
            <w:pPr>
              <w:rPr>
                <w:rFonts w:hint="eastAsia"/>
              </w:rPr>
            </w:pPr>
            <w:r>
              <w:t>Concept</w:t>
            </w:r>
          </w:p>
        </w:tc>
        <w:tc>
          <w:tcPr>
            <w:tcW w:w="3408" w:type="dxa"/>
          </w:tcPr>
          <w:p w14:paraId="0CB13281" w14:textId="77777777" w:rsidR="004D0A75" w:rsidRDefault="00000000">
            <w:pPr>
              <w:rPr>
                <w:rFonts w:hint="eastAsia"/>
              </w:rPr>
            </w:pPr>
            <w:r>
              <w:t>Short Research Note</w:t>
            </w:r>
          </w:p>
        </w:tc>
      </w:tr>
      <w:tr w:rsidR="004D0A75" w14:paraId="749D7DA8" w14:textId="77777777">
        <w:tc>
          <w:tcPr>
            <w:tcW w:w="3408" w:type="dxa"/>
          </w:tcPr>
          <w:p w14:paraId="4FBA50F9" w14:textId="77777777" w:rsidR="004D0A75" w:rsidRDefault="00000000">
            <w:pPr>
              <w:rPr>
                <w:rFonts w:hint="eastAsia"/>
              </w:rPr>
            </w:pPr>
            <w:r>
              <w:t>1</w:t>
            </w:r>
          </w:p>
        </w:tc>
        <w:tc>
          <w:tcPr>
            <w:tcW w:w="3408" w:type="dxa"/>
          </w:tcPr>
          <w:p w14:paraId="39C13F04" w14:textId="77777777" w:rsidR="004D0A75" w:rsidRDefault="00000000">
            <w:pPr>
              <w:rPr>
                <w:rFonts w:hint="eastAsia"/>
              </w:rPr>
            </w:pPr>
            <w:r>
              <w:t>Plain CSS</w:t>
            </w:r>
          </w:p>
        </w:tc>
        <w:tc>
          <w:tcPr>
            <w:tcW w:w="3408" w:type="dxa"/>
          </w:tcPr>
          <w:p w14:paraId="459B5F22" w14:textId="77777777" w:rsidR="004D0A75" w:rsidRDefault="00000000">
            <w:pPr>
              <w:rPr>
                <w:rFonts w:hint="eastAsia"/>
              </w:rPr>
            </w:pPr>
            <w:r>
              <w:t>Style React applications with standard CSS.</w:t>
            </w:r>
          </w:p>
        </w:tc>
      </w:tr>
      <w:tr w:rsidR="004D0A75" w14:paraId="60ED2D4A" w14:textId="77777777">
        <w:tc>
          <w:tcPr>
            <w:tcW w:w="3408" w:type="dxa"/>
          </w:tcPr>
          <w:p w14:paraId="58EA7BDC" w14:textId="77777777" w:rsidR="004D0A75" w:rsidRDefault="00000000">
            <w:pPr>
              <w:rPr>
                <w:rFonts w:hint="eastAsia"/>
              </w:rPr>
            </w:pPr>
            <w:r>
              <w:t>2</w:t>
            </w:r>
          </w:p>
        </w:tc>
        <w:tc>
          <w:tcPr>
            <w:tcW w:w="3408" w:type="dxa"/>
          </w:tcPr>
          <w:p w14:paraId="369E7B11" w14:textId="77777777" w:rsidR="004D0A75" w:rsidRDefault="00000000">
            <w:pPr>
              <w:rPr>
                <w:rFonts w:hint="eastAsia"/>
              </w:rPr>
            </w:pPr>
            <w:r>
              <w:t>CSS Modules</w:t>
            </w:r>
          </w:p>
        </w:tc>
        <w:tc>
          <w:tcPr>
            <w:tcW w:w="3408" w:type="dxa"/>
          </w:tcPr>
          <w:p w14:paraId="78E41456" w14:textId="77777777" w:rsidR="004D0A75" w:rsidRDefault="00000000">
            <w:pPr>
              <w:rPr>
                <w:rFonts w:hint="eastAsia"/>
              </w:rPr>
            </w:pPr>
            <w:r>
              <w:t>Scope CSS to components.</w:t>
            </w:r>
          </w:p>
        </w:tc>
      </w:tr>
      <w:tr w:rsidR="004D0A75" w14:paraId="0C5E4FC2" w14:textId="77777777">
        <w:tc>
          <w:tcPr>
            <w:tcW w:w="3408" w:type="dxa"/>
          </w:tcPr>
          <w:p w14:paraId="05EF4814" w14:textId="77777777" w:rsidR="004D0A75" w:rsidRDefault="00000000">
            <w:pPr>
              <w:rPr>
                <w:rFonts w:hint="eastAsia"/>
              </w:rPr>
            </w:pPr>
            <w:r>
              <w:t>3</w:t>
            </w:r>
          </w:p>
        </w:tc>
        <w:tc>
          <w:tcPr>
            <w:tcW w:w="3408" w:type="dxa"/>
          </w:tcPr>
          <w:p w14:paraId="47ACD2B9" w14:textId="77777777" w:rsidR="004D0A75" w:rsidRDefault="00000000">
            <w:pPr>
              <w:rPr>
                <w:rFonts w:hint="eastAsia"/>
              </w:rPr>
            </w:pPr>
            <w:r>
              <w:t>Inline styles</w:t>
            </w:r>
          </w:p>
        </w:tc>
        <w:tc>
          <w:tcPr>
            <w:tcW w:w="3408" w:type="dxa"/>
          </w:tcPr>
          <w:p w14:paraId="4C1CEA88" w14:textId="77777777" w:rsidR="004D0A75" w:rsidRDefault="00000000">
            <w:pPr>
              <w:rPr>
                <w:rFonts w:hint="eastAsia"/>
              </w:rPr>
            </w:pPr>
            <w:r>
              <w:t>Apply style objects directly in JSX.</w:t>
            </w:r>
          </w:p>
        </w:tc>
      </w:tr>
      <w:tr w:rsidR="004D0A75" w14:paraId="38787459" w14:textId="77777777">
        <w:tc>
          <w:tcPr>
            <w:tcW w:w="3408" w:type="dxa"/>
          </w:tcPr>
          <w:p w14:paraId="19266B9E" w14:textId="77777777" w:rsidR="004D0A75" w:rsidRDefault="00000000">
            <w:pPr>
              <w:rPr>
                <w:rFonts w:hint="eastAsia"/>
              </w:rPr>
            </w:pPr>
            <w:r>
              <w:t>4</w:t>
            </w:r>
          </w:p>
        </w:tc>
        <w:tc>
          <w:tcPr>
            <w:tcW w:w="3408" w:type="dxa"/>
          </w:tcPr>
          <w:p w14:paraId="71FB5154" w14:textId="77777777" w:rsidR="004D0A75" w:rsidRDefault="00000000">
            <w:pPr>
              <w:rPr>
                <w:rFonts w:hint="eastAsia"/>
              </w:rPr>
            </w:pPr>
            <w:r>
              <w:t>Styled Components</w:t>
            </w:r>
          </w:p>
        </w:tc>
        <w:tc>
          <w:tcPr>
            <w:tcW w:w="3408" w:type="dxa"/>
          </w:tcPr>
          <w:p w14:paraId="516C07EA" w14:textId="77777777" w:rsidR="004D0A75" w:rsidRDefault="00000000">
            <w:pPr>
              <w:rPr>
                <w:rFonts w:hint="eastAsia"/>
              </w:rPr>
            </w:pPr>
            <w:r>
              <w:t>Research CSS-in-JS styling.</w:t>
            </w:r>
          </w:p>
        </w:tc>
      </w:tr>
      <w:tr w:rsidR="004D0A75" w14:paraId="2D260E1E" w14:textId="77777777">
        <w:tc>
          <w:tcPr>
            <w:tcW w:w="3408" w:type="dxa"/>
          </w:tcPr>
          <w:p w14:paraId="00145A18" w14:textId="77777777" w:rsidR="004D0A75" w:rsidRDefault="00000000">
            <w:pPr>
              <w:rPr>
                <w:rFonts w:hint="eastAsia"/>
              </w:rPr>
            </w:pPr>
            <w:r>
              <w:t>5</w:t>
            </w:r>
          </w:p>
        </w:tc>
        <w:tc>
          <w:tcPr>
            <w:tcW w:w="3408" w:type="dxa"/>
          </w:tcPr>
          <w:p w14:paraId="27D10371" w14:textId="77777777" w:rsidR="004D0A75" w:rsidRDefault="00000000">
            <w:pPr>
              <w:rPr>
                <w:rFonts w:hint="eastAsia"/>
              </w:rPr>
            </w:pPr>
            <w:r>
              <w:t>Emotion</w:t>
            </w:r>
          </w:p>
        </w:tc>
        <w:tc>
          <w:tcPr>
            <w:tcW w:w="3408" w:type="dxa"/>
          </w:tcPr>
          <w:p w14:paraId="187DCCCA" w14:textId="77777777" w:rsidR="004D0A75" w:rsidRDefault="00000000">
            <w:pPr>
              <w:rPr>
                <w:rFonts w:hint="eastAsia"/>
              </w:rPr>
            </w:pPr>
            <w:r>
              <w:t>Research another CSS-in-JS solution.</w:t>
            </w:r>
          </w:p>
        </w:tc>
      </w:tr>
      <w:tr w:rsidR="004D0A75" w14:paraId="23C42340" w14:textId="77777777">
        <w:tc>
          <w:tcPr>
            <w:tcW w:w="3408" w:type="dxa"/>
          </w:tcPr>
          <w:p w14:paraId="27F8593C" w14:textId="77777777" w:rsidR="004D0A75" w:rsidRDefault="00000000">
            <w:pPr>
              <w:rPr>
                <w:rFonts w:hint="eastAsia"/>
              </w:rPr>
            </w:pPr>
            <w:r>
              <w:t>6</w:t>
            </w:r>
          </w:p>
        </w:tc>
        <w:tc>
          <w:tcPr>
            <w:tcW w:w="3408" w:type="dxa"/>
          </w:tcPr>
          <w:p w14:paraId="7D841F72" w14:textId="77777777" w:rsidR="004D0A75" w:rsidRDefault="00000000">
            <w:pPr>
              <w:rPr>
                <w:rFonts w:hint="eastAsia"/>
              </w:rPr>
            </w:pPr>
            <w:r>
              <w:t>Tailwind CSS</w:t>
            </w:r>
          </w:p>
        </w:tc>
        <w:tc>
          <w:tcPr>
            <w:tcW w:w="3408" w:type="dxa"/>
          </w:tcPr>
          <w:p w14:paraId="50B751A6" w14:textId="77777777" w:rsidR="004D0A75" w:rsidRDefault="00000000">
            <w:pPr>
              <w:rPr>
                <w:rFonts w:hint="eastAsia"/>
              </w:rPr>
            </w:pPr>
            <w:r>
              <w:t>Research utility-first styling.</w:t>
            </w:r>
          </w:p>
        </w:tc>
      </w:tr>
      <w:tr w:rsidR="004D0A75" w14:paraId="55AC67B7" w14:textId="77777777">
        <w:tc>
          <w:tcPr>
            <w:tcW w:w="3408" w:type="dxa"/>
          </w:tcPr>
          <w:p w14:paraId="36890ED7" w14:textId="77777777" w:rsidR="004D0A75" w:rsidRDefault="00000000">
            <w:pPr>
              <w:rPr>
                <w:rFonts w:hint="eastAsia"/>
              </w:rPr>
            </w:pPr>
            <w:r>
              <w:t>7</w:t>
            </w:r>
          </w:p>
        </w:tc>
        <w:tc>
          <w:tcPr>
            <w:tcW w:w="3408" w:type="dxa"/>
          </w:tcPr>
          <w:p w14:paraId="430B179C" w14:textId="77777777" w:rsidR="004D0A75" w:rsidRDefault="00000000">
            <w:pPr>
              <w:rPr>
                <w:rFonts w:hint="eastAsia"/>
              </w:rPr>
            </w:pPr>
            <w:r>
              <w:t>Sass/SCSS</w:t>
            </w:r>
          </w:p>
        </w:tc>
        <w:tc>
          <w:tcPr>
            <w:tcW w:w="3408" w:type="dxa"/>
          </w:tcPr>
          <w:p w14:paraId="1B959CC8" w14:textId="77777777" w:rsidR="004D0A75" w:rsidRDefault="00000000">
            <w:pPr>
              <w:rPr>
                <w:rFonts w:hint="eastAsia"/>
              </w:rPr>
            </w:pPr>
            <w:r>
              <w:t>Use CSS preprocessing features.</w:t>
            </w:r>
          </w:p>
        </w:tc>
      </w:tr>
      <w:tr w:rsidR="004D0A75" w14:paraId="116CED36" w14:textId="77777777">
        <w:tc>
          <w:tcPr>
            <w:tcW w:w="3408" w:type="dxa"/>
          </w:tcPr>
          <w:p w14:paraId="5213C71F" w14:textId="77777777" w:rsidR="004D0A75" w:rsidRDefault="00000000">
            <w:pPr>
              <w:rPr>
                <w:rFonts w:hint="eastAsia"/>
              </w:rPr>
            </w:pPr>
            <w:r>
              <w:t>8</w:t>
            </w:r>
          </w:p>
        </w:tc>
        <w:tc>
          <w:tcPr>
            <w:tcW w:w="3408" w:type="dxa"/>
          </w:tcPr>
          <w:p w14:paraId="5BCAE2D3" w14:textId="77777777" w:rsidR="004D0A75" w:rsidRDefault="00000000">
            <w:pPr>
              <w:rPr>
                <w:rFonts w:hint="eastAsia"/>
              </w:rPr>
            </w:pPr>
            <w:r>
              <w:t>CSS-in-JS</w:t>
            </w:r>
          </w:p>
        </w:tc>
        <w:tc>
          <w:tcPr>
            <w:tcW w:w="3408" w:type="dxa"/>
          </w:tcPr>
          <w:p w14:paraId="116CAE71" w14:textId="77777777" w:rsidR="004D0A75" w:rsidRDefault="00000000">
            <w:pPr>
              <w:rPr>
                <w:rFonts w:hint="eastAsia"/>
              </w:rPr>
            </w:pPr>
            <w:r>
              <w:t>Understand the broader styling approach.</w:t>
            </w:r>
          </w:p>
        </w:tc>
      </w:tr>
      <w:tr w:rsidR="004D0A75" w14:paraId="471797C1" w14:textId="77777777">
        <w:tc>
          <w:tcPr>
            <w:tcW w:w="3408" w:type="dxa"/>
          </w:tcPr>
          <w:p w14:paraId="1AD4E106" w14:textId="77777777" w:rsidR="004D0A75" w:rsidRDefault="00000000">
            <w:pPr>
              <w:rPr>
                <w:rFonts w:hint="eastAsia"/>
              </w:rPr>
            </w:pPr>
            <w:r>
              <w:t>9</w:t>
            </w:r>
          </w:p>
        </w:tc>
        <w:tc>
          <w:tcPr>
            <w:tcW w:w="3408" w:type="dxa"/>
          </w:tcPr>
          <w:p w14:paraId="73C963B1" w14:textId="77777777" w:rsidR="004D0A75" w:rsidRDefault="00000000">
            <w:pPr>
              <w:rPr>
                <w:rFonts w:hint="eastAsia"/>
              </w:rPr>
            </w:pPr>
            <w:r>
              <w:t>Responsive design</w:t>
            </w:r>
          </w:p>
        </w:tc>
        <w:tc>
          <w:tcPr>
            <w:tcW w:w="3408" w:type="dxa"/>
          </w:tcPr>
          <w:p w14:paraId="10026634" w14:textId="77777777" w:rsidR="004D0A75" w:rsidRDefault="00000000">
            <w:pPr>
              <w:rPr>
                <w:rFonts w:hint="eastAsia"/>
              </w:rPr>
            </w:pPr>
            <w:r>
              <w:t>Build layouts for different screen sizes.</w:t>
            </w:r>
          </w:p>
        </w:tc>
      </w:tr>
      <w:tr w:rsidR="004D0A75" w14:paraId="1E4A7967" w14:textId="77777777">
        <w:tc>
          <w:tcPr>
            <w:tcW w:w="3408" w:type="dxa"/>
          </w:tcPr>
          <w:p w14:paraId="6F25B029" w14:textId="77777777" w:rsidR="004D0A75" w:rsidRDefault="00000000">
            <w:pPr>
              <w:rPr>
                <w:rFonts w:hint="eastAsia"/>
              </w:rPr>
            </w:pPr>
            <w:r>
              <w:t>10</w:t>
            </w:r>
          </w:p>
        </w:tc>
        <w:tc>
          <w:tcPr>
            <w:tcW w:w="3408" w:type="dxa"/>
          </w:tcPr>
          <w:p w14:paraId="13E40810" w14:textId="77777777" w:rsidR="004D0A75" w:rsidRDefault="00000000">
            <w:pPr>
              <w:rPr>
                <w:rFonts w:hint="eastAsia"/>
              </w:rPr>
            </w:pPr>
            <w:r>
              <w:t>Theme systems</w:t>
            </w:r>
          </w:p>
        </w:tc>
        <w:tc>
          <w:tcPr>
            <w:tcW w:w="3408" w:type="dxa"/>
          </w:tcPr>
          <w:p w14:paraId="2E160855" w14:textId="77777777" w:rsidR="004D0A75" w:rsidRDefault="00000000">
            <w:pPr>
              <w:rPr>
                <w:rFonts w:hint="eastAsia"/>
              </w:rPr>
            </w:pPr>
            <w:r>
              <w:t>Centralize reusable design tokens.</w:t>
            </w:r>
          </w:p>
        </w:tc>
      </w:tr>
      <w:tr w:rsidR="004D0A75" w14:paraId="70860FB7" w14:textId="77777777">
        <w:tc>
          <w:tcPr>
            <w:tcW w:w="3408" w:type="dxa"/>
          </w:tcPr>
          <w:p w14:paraId="2A2013B3" w14:textId="77777777" w:rsidR="004D0A75" w:rsidRDefault="00000000">
            <w:pPr>
              <w:rPr>
                <w:rFonts w:hint="eastAsia"/>
              </w:rPr>
            </w:pPr>
            <w:r>
              <w:t>11</w:t>
            </w:r>
          </w:p>
        </w:tc>
        <w:tc>
          <w:tcPr>
            <w:tcW w:w="3408" w:type="dxa"/>
          </w:tcPr>
          <w:p w14:paraId="2BA0851B" w14:textId="77777777" w:rsidR="004D0A75" w:rsidRDefault="00000000">
            <w:pPr>
              <w:rPr>
                <w:rFonts w:hint="eastAsia"/>
              </w:rPr>
            </w:pPr>
            <w:r>
              <w:t>Dark/light mode</w:t>
            </w:r>
          </w:p>
        </w:tc>
        <w:tc>
          <w:tcPr>
            <w:tcW w:w="3408" w:type="dxa"/>
          </w:tcPr>
          <w:p w14:paraId="481F36CC" w14:textId="77777777" w:rsidR="004D0A75" w:rsidRDefault="00000000">
            <w:pPr>
              <w:rPr>
                <w:rFonts w:hint="eastAsia"/>
              </w:rPr>
            </w:pPr>
            <w:r>
              <w:t>Implement theme switching.</w:t>
            </w:r>
          </w:p>
        </w:tc>
      </w:tr>
    </w:tbl>
    <w:p w14:paraId="6215D6FD" w14:textId="77777777" w:rsidR="004D0A75" w:rsidRDefault="00000000">
      <w:pPr>
        <w:pStyle w:val="Heading1"/>
      </w:pPr>
      <w:r>
        <w:t>17. Component Design</w:t>
      </w:r>
    </w:p>
    <w:tbl>
      <w:tblPr>
        <w:tblStyle w:val="TableGrid"/>
        <w:tblW w:w="0" w:type="auto"/>
        <w:tblLook w:val="04A0" w:firstRow="1" w:lastRow="0" w:firstColumn="1" w:lastColumn="0" w:noHBand="0" w:noVBand="1"/>
      </w:tblPr>
      <w:tblGrid>
        <w:gridCol w:w="3408"/>
        <w:gridCol w:w="3408"/>
        <w:gridCol w:w="3408"/>
      </w:tblGrid>
      <w:tr w:rsidR="004D0A75" w14:paraId="38FFCEB6" w14:textId="77777777">
        <w:tc>
          <w:tcPr>
            <w:tcW w:w="3408" w:type="dxa"/>
          </w:tcPr>
          <w:p w14:paraId="7AE59D52" w14:textId="77777777" w:rsidR="004D0A75" w:rsidRDefault="00000000">
            <w:pPr>
              <w:rPr>
                <w:rFonts w:hint="eastAsia"/>
              </w:rPr>
            </w:pPr>
            <w:r>
              <w:t>#</w:t>
            </w:r>
          </w:p>
        </w:tc>
        <w:tc>
          <w:tcPr>
            <w:tcW w:w="3408" w:type="dxa"/>
          </w:tcPr>
          <w:p w14:paraId="55D144D4" w14:textId="77777777" w:rsidR="004D0A75" w:rsidRDefault="00000000">
            <w:pPr>
              <w:rPr>
                <w:rFonts w:hint="eastAsia"/>
              </w:rPr>
            </w:pPr>
            <w:r>
              <w:t>Concept</w:t>
            </w:r>
          </w:p>
        </w:tc>
        <w:tc>
          <w:tcPr>
            <w:tcW w:w="3408" w:type="dxa"/>
          </w:tcPr>
          <w:p w14:paraId="584A6489" w14:textId="77777777" w:rsidR="004D0A75" w:rsidRDefault="00000000">
            <w:pPr>
              <w:rPr>
                <w:rFonts w:hint="eastAsia"/>
              </w:rPr>
            </w:pPr>
            <w:r>
              <w:t>Short Research Note</w:t>
            </w:r>
          </w:p>
        </w:tc>
      </w:tr>
      <w:tr w:rsidR="004D0A75" w14:paraId="59232BAB" w14:textId="77777777">
        <w:tc>
          <w:tcPr>
            <w:tcW w:w="3408" w:type="dxa"/>
          </w:tcPr>
          <w:p w14:paraId="48A9E805" w14:textId="77777777" w:rsidR="004D0A75" w:rsidRDefault="00000000">
            <w:pPr>
              <w:rPr>
                <w:rFonts w:hint="eastAsia"/>
              </w:rPr>
            </w:pPr>
            <w:r>
              <w:t>1</w:t>
            </w:r>
          </w:p>
        </w:tc>
        <w:tc>
          <w:tcPr>
            <w:tcW w:w="3408" w:type="dxa"/>
          </w:tcPr>
          <w:p w14:paraId="3936E1BB" w14:textId="77777777" w:rsidR="004D0A75" w:rsidRDefault="00000000">
            <w:pPr>
              <w:rPr>
                <w:rFonts w:hint="eastAsia"/>
              </w:rPr>
            </w:pPr>
            <w:r>
              <w:t>Reusable components</w:t>
            </w:r>
          </w:p>
        </w:tc>
        <w:tc>
          <w:tcPr>
            <w:tcW w:w="3408" w:type="dxa"/>
          </w:tcPr>
          <w:p w14:paraId="097E9B94" w14:textId="77777777" w:rsidR="004D0A75" w:rsidRDefault="00000000">
            <w:pPr>
              <w:rPr>
                <w:rFonts w:hint="eastAsia"/>
              </w:rPr>
            </w:pPr>
            <w:r>
              <w:t>Design components that can serve multiple use cases.</w:t>
            </w:r>
          </w:p>
        </w:tc>
      </w:tr>
      <w:tr w:rsidR="004D0A75" w14:paraId="70E451CE" w14:textId="77777777">
        <w:tc>
          <w:tcPr>
            <w:tcW w:w="3408" w:type="dxa"/>
          </w:tcPr>
          <w:p w14:paraId="354F3416" w14:textId="77777777" w:rsidR="004D0A75" w:rsidRDefault="00000000">
            <w:pPr>
              <w:rPr>
                <w:rFonts w:hint="eastAsia"/>
              </w:rPr>
            </w:pPr>
            <w:r>
              <w:t>2</w:t>
            </w:r>
          </w:p>
        </w:tc>
        <w:tc>
          <w:tcPr>
            <w:tcW w:w="3408" w:type="dxa"/>
          </w:tcPr>
          <w:p w14:paraId="3A8DF839" w14:textId="77777777" w:rsidR="004D0A75" w:rsidRDefault="00000000">
            <w:pPr>
              <w:rPr>
                <w:rFonts w:hint="eastAsia"/>
              </w:rPr>
            </w:pPr>
            <w:r>
              <w:t>Presentational components</w:t>
            </w:r>
          </w:p>
        </w:tc>
        <w:tc>
          <w:tcPr>
            <w:tcW w:w="3408" w:type="dxa"/>
          </w:tcPr>
          <w:p w14:paraId="73788071" w14:textId="77777777" w:rsidR="004D0A75" w:rsidRDefault="00000000">
            <w:pPr>
              <w:rPr>
                <w:rFonts w:hint="eastAsia"/>
              </w:rPr>
            </w:pPr>
            <w:r>
              <w:t>Separate mostly visual components from application logic.</w:t>
            </w:r>
          </w:p>
        </w:tc>
      </w:tr>
      <w:tr w:rsidR="004D0A75" w14:paraId="1C2ACB0D" w14:textId="77777777">
        <w:tc>
          <w:tcPr>
            <w:tcW w:w="3408" w:type="dxa"/>
          </w:tcPr>
          <w:p w14:paraId="02233544" w14:textId="77777777" w:rsidR="004D0A75" w:rsidRDefault="00000000">
            <w:pPr>
              <w:rPr>
                <w:rFonts w:hint="eastAsia"/>
              </w:rPr>
            </w:pPr>
            <w:r>
              <w:t>3</w:t>
            </w:r>
          </w:p>
        </w:tc>
        <w:tc>
          <w:tcPr>
            <w:tcW w:w="3408" w:type="dxa"/>
          </w:tcPr>
          <w:p w14:paraId="1BBF14B2" w14:textId="77777777" w:rsidR="004D0A75" w:rsidRDefault="00000000">
            <w:pPr>
              <w:rPr>
                <w:rFonts w:hint="eastAsia"/>
              </w:rPr>
            </w:pPr>
            <w:r>
              <w:t>Container components</w:t>
            </w:r>
          </w:p>
        </w:tc>
        <w:tc>
          <w:tcPr>
            <w:tcW w:w="3408" w:type="dxa"/>
          </w:tcPr>
          <w:p w14:paraId="0C89C3D7" w14:textId="77777777" w:rsidR="004D0A75" w:rsidRDefault="00000000">
            <w:pPr>
              <w:rPr>
                <w:rFonts w:hint="eastAsia"/>
              </w:rPr>
            </w:pPr>
            <w:r>
              <w:t>Understand the pattern of components responsible for data/logic.</w:t>
            </w:r>
          </w:p>
        </w:tc>
      </w:tr>
      <w:tr w:rsidR="004D0A75" w14:paraId="55A62E0A" w14:textId="77777777">
        <w:tc>
          <w:tcPr>
            <w:tcW w:w="3408" w:type="dxa"/>
          </w:tcPr>
          <w:p w14:paraId="30BC7130" w14:textId="77777777" w:rsidR="004D0A75" w:rsidRDefault="00000000">
            <w:pPr>
              <w:rPr>
                <w:rFonts w:hint="eastAsia"/>
              </w:rPr>
            </w:pPr>
            <w:r>
              <w:t>4</w:t>
            </w:r>
          </w:p>
        </w:tc>
        <w:tc>
          <w:tcPr>
            <w:tcW w:w="3408" w:type="dxa"/>
          </w:tcPr>
          <w:p w14:paraId="484F1282" w14:textId="77777777" w:rsidR="004D0A75" w:rsidRDefault="00000000">
            <w:pPr>
              <w:rPr>
                <w:rFonts w:hint="eastAsia"/>
              </w:rPr>
            </w:pPr>
            <w:r>
              <w:t>Compound components</w:t>
            </w:r>
          </w:p>
        </w:tc>
        <w:tc>
          <w:tcPr>
            <w:tcW w:w="3408" w:type="dxa"/>
          </w:tcPr>
          <w:p w14:paraId="1C85D76D" w14:textId="77777777" w:rsidR="004D0A75" w:rsidRDefault="00000000">
            <w:pPr>
              <w:rPr>
                <w:rFonts w:hint="eastAsia"/>
              </w:rPr>
            </w:pPr>
            <w:r>
              <w:t>Build coordinated component APIs.</w:t>
            </w:r>
          </w:p>
        </w:tc>
      </w:tr>
      <w:tr w:rsidR="004D0A75" w14:paraId="2AEB4B4A" w14:textId="77777777">
        <w:tc>
          <w:tcPr>
            <w:tcW w:w="3408" w:type="dxa"/>
          </w:tcPr>
          <w:p w14:paraId="63410D5F" w14:textId="77777777" w:rsidR="004D0A75" w:rsidRDefault="00000000">
            <w:pPr>
              <w:rPr>
                <w:rFonts w:hint="eastAsia"/>
              </w:rPr>
            </w:pPr>
            <w:r>
              <w:t>5</w:t>
            </w:r>
          </w:p>
        </w:tc>
        <w:tc>
          <w:tcPr>
            <w:tcW w:w="3408" w:type="dxa"/>
          </w:tcPr>
          <w:p w14:paraId="51AAEA40" w14:textId="77777777" w:rsidR="004D0A75" w:rsidRDefault="00000000">
            <w:pPr>
              <w:rPr>
                <w:rFonts w:hint="eastAsia"/>
              </w:rPr>
            </w:pPr>
            <w:r>
              <w:t>Headless components</w:t>
            </w:r>
          </w:p>
        </w:tc>
        <w:tc>
          <w:tcPr>
            <w:tcW w:w="3408" w:type="dxa"/>
          </w:tcPr>
          <w:p w14:paraId="24E972F1" w14:textId="77777777" w:rsidR="004D0A75" w:rsidRDefault="00000000">
            <w:pPr>
              <w:rPr>
                <w:rFonts w:hint="eastAsia"/>
              </w:rPr>
            </w:pPr>
            <w:r>
              <w:t>Separate behavior/accessibility from visual presentation.</w:t>
            </w:r>
          </w:p>
        </w:tc>
      </w:tr>
      <w:tr w:rsidR="004D0A75" w14:paraId="79D5DF7B" w14:textId="77777777">
        <w:tc>
          <w:tcPr>
            <w:tcW w:w="3408" w:type="dxa"/>
          </w:tcPr>
          <w:p w14:paraId="1FB41127" w14:textId="77777777" w:rsidR="004D0A75" w:rsidRDefault="00000000">
            <w:pPr>
              <w:rPr>
                <w:rFonts w:hint="eastAsia"/>
              </w:rPr>
            </w:pPr>
            <w:r>
              <w:t>6</w:t>
            </w:r>
          </w:p>
        </w:tc>
        <w:tc>
          <w:tcPr>
            <w:tcW w:w="3408" w:type="dxa"/>
          </w:tcPr>
          <w:p w14:paraId="5A02D2A4" w14:textId="77777777" w:rsidR="004D0A75" w:rsidRDefault="00000000">
            <w:pPr>
              <w:rPr>
                <w:rFonts w:hint="eastAsia"/>
              </w:rPr>
            </w:pPr>
            <w:r>
              <w:t>Controlled components</w:t>
            </w:r>
          </w:p>
        </w:tc>
        <w:tc>
          <w:tcPr>
            <w:tcW w:w="3408" w:type="dxa"/>
          </w:tcPr>
          <w:p w14:paraId="3957D6BD" w14:textId="77777777" w:rsidR="004D0A75" w:rsidRDefault="00000000">
            <w:pPr>
              <w:rPr>
                <w:rFonts w:hint="eastAsia"/>
              </w:rPr>
            </w:pPr>
            <w:r>
              <w:t>Let parent/application state control behavior.</w:t>
            </w:r>
          </w:p>
        </w:tc>
      </w:tr>
      <w:tr w:rsidR="004D0A75" w14:paraId="593CFFD8" w14:textId="77777777">
        <w:tc>
          <w:tcPr>
            <w:tcW w:w="3408" w:type="dxa"/>
          </w:tcPr>
          <w:p w14:paraId="1CEB752F" w14:textId="77777777" w:rsidR="004D0A75" w:rsidRDefault="00000000">
            <w:pPr>
              <w:rPr>
                <w:rFonts w:hint="eastAsia"/>
              </w:rPr>
            </w:pPr>
            <w:r>
              <w:t>7</w:t>
            </w:r>
          </w:p>
        </w:tc>
        <w:tc>
          <w:tcPr>
            <w:tcW w:w="3408" w:type="dxa"/>
          </w:tcPr>
          <w:p w14:paraId="0FFB5D86" w14:textId="77777777" w:rsidR="004D0A75" w:rsidRDefault="00000000">
            <w:pPr>
              <w:rPr>
                <w:rFonts w:hint="eastAsia"/>
              </w:rPr>
            </w:pPr>
            <w:r>
              <w:t>Uncontrolled components</w:t>
            </w:r>
          </w:p>
        </w:tc>
        <w:tc>
          <w:tcPr>
            <w:tcW w:w="3408" w:type="dxa"/>
          </w:tcPr>
          <w:p w14:paraId="393FA22A" w14:textId="77777777" w:rsidR="004D0A75" w:rsidRDefault="00000000">
            <w:pPr>
              <w:rPr>
                <w:rFonts w:hint="eastAsia"/>
              </w:rPr>
            </w:pPr>
            <w:r>
              <w:t>Let components manage their own internal state.</w:t>
            </w:r>
          </w:p>
        </w:tc>
      </w:tr>
      <w:tr w:rsidR="004D0A75" w14:paraId="0FAC0ACD" w14:textId="77777777">
        <w:tc>
          <w:tcPr>
            <w:tcW w:w="3408" w:type="dxa"/>
          </w:tcPr>
          <w:p w14:paraId="142FF277" w14:textId="77777777" w:rsidR="004D0A75" w:rsidRDefault="00000000">
            <w:pPr>
              <w:rPr>
                <w:rFonts w:hint="eastAsia"/>
              </w:rPr>
            </w:pPr>
            <w:r>
              <w:t>8</w:t>
            </w:r>
          </w:p>
        </w:tc>
        <w:tc>
          <w:tcPr>
            <w:tcW w:w="3408" w:type="dxa"/>
          </w:tcPr>
          <w:p w14:paraId="0E756F6A" w14:textId="77777777" w:rsidR="004D0A75" w:rsidRDefault="00000000">
            <w:pPr>
              <w:rPr>
                <w:rFonts w:hint="eastAsia"/>
              </w:rPr>
            </w:pPr>
            <w:r>
              <w:t>Component composition</w:t>
            </w:r>
          </w:p>
        </w:tc>
        <w:tc>
          <w:tcPr>
            <w:tcW w:w="3408" w:type="dxa"/>
          </w:tcPr>
          <w:p w14:paraId="4A3FE11E" w14:textId="77777777" w:rsidR="004D0A75" w:rsidRDefault="00000000">
            <w:pPr>
              <w:rPr>
                <w:rFonts w:hint="eastAsia"/>
              </w:rPr>
            </w:pPr>
            <w:r>
              <w:t>Prefer composition to rigid component inheritance.</w:t>
            </w:r>
          </w:p>
        </w:tc>
      </w:tr>
      <w:tr w:rsidR="004D0A75" w14:paraId="2EF64520" w14:textId="77777777">
        <w:tc>
          <w:tcPr>
            <w:tcW w:w="3408" w:type="dxa"/>
          </w:tcPr>
          <w:p w14:paraId="56271836" w14:textId="77777777" w:rsidR="004D0A75" w:rsidRDefault="00000000">
            <w:pPr>
              <w:rPr>
                <w:rFonts w:hint="eastAsia"/>
              </w:rPr>
            </w:pPr>
            <w:r>
              <w:t>9</w:t>
            </w:r>
          </w:p>
        </w:tc>
        <w:tc>
          <w:tcPr>
            <w:tcW w:w="3408" w:type="dxa"/>
          </w:tcPr>
          <w:p w14:paraId="34D8C33C" w14:textId="77777777" w:rsidR="004D0A75" w:rsidRDefault="00000000">
            <w:pPr>
              <w:rPr>
                <w:rFonts w:hint="eastAsia"/>
              </w:rPr>
            </w:pPr>
            <w:r>
              <w:t>Design systems</w:t>
            </w:r>
          </w:p>
        </w:tc>
        <w:tc>
          <w:tcPr>
            <w:tcW w:w="3408" w:type="dxa"/>
          </w:tcPr>
          <w:p w14:paraId="7AC692AF" w14:textId="77777777" w:rsidR="004D0A75" w:rsidRDefault="00000000">
            <w:pPr>
              <w:rPr>
                <w:rFonts w:hint="eastAsia"/>
              </w:rPr>
            </w:pPr>
            <w:r>
              <w:t>Create consistent reusable UI foundations.</w:t>
            </w:r>
          </w:p>
        </w:tc>
      </w:tr>
      <w:tr w:rsidR="004D0A75" w14:paraId="0BA22A03" w14:textId="77777777">
        <w:tc>
          <w:tcPr>
            <w:tcW w:w="3408" w:type="dxa"/>
          </w:tcPr>
          <w:p w14:paraId="38C6B8B6" w14:textId="77777777" w:rsidR="004D0A75" w:rsidRDefault="00000000">
            <w:pPr>
              <w:rPr>
                <w:rFonts w:hint="eastAsia"/>
              </w:rPr>
            </w:pPr>
            <w:r>
              <w:t>10</w:t>
            </w:r>
          </w:p>
        </w:tc>
        <w:tc>
          <w:tcPr>
            <w:tcW w:w="3408" w:type="dxa"/>
          </w:tcPr>
          <w:p w14:paraId="3AA90106" w14:textId="77777777" w:rsidR="004D0A75" w:rsidRDefault="00000000">
            <w:pPr>
              <w:rPr>
                <w:rFonts w:hint="eastAsia"/>
              </w:rPr>
            </w:pPr>
            <w:r>
              <w:t>Component APIs</w:t>
            </w:r>
          </w:p>
        </w:tc>
        <w:tc>
          <w:tcPr>
            <w:tcW w:w="3408" w:type="dxa"/>
          </w:tcPr>
          <w:p w14:paraId="00991408" w14:textId="77777777" w:rsidR="004D0A75" w:rsidRDefault="00000000">
            <w:pPr>
              <w:rPr>
                <w:rFonts w:hint="eastAsia"/>
              </w:rPr>
            </w:pPr>
            <w:r>
              <w:t>Design clear, predictable component props and behavior.</w:t>
            </w:r>
          </w:p>
        </w:tc>
      </w:tr>
      <w:tr w:rsidR="004D0A75" w14:paraId="0A193025" w14:textId="77777777">
        <w:tc>
          <w:tcPr>
            <w:tcW w:w="3408" w:type="dxa"/>
          </w:tcPr>
          <w:p w14:paraId="673263EB" w14:textId="77777777" w:rsidR="004D0A75" w:rsidRDefault="00000000">
            <w:pPr>
              <w:rPr>
                <w:rFonts w:hint="eastAsia"/>
              </w:rPr>
            </w:pPr>
            <w:r>
              <w:t>11</w:t>
            </w:r>
          </w:p>
        </w:tc>
        <w:tc>
          <w:tcPr>
            <w:tcW w:w="3408" w:type="dxa"/>
          </w:tcPr>
          <w:p w14:paraId="133027DF" w14:textId="77777777" w:rsidR="004D0A75" w:rsidRDefault="00000000">
            <w:pPr>
              <w:rPr>
                <w:rFonts w:hint="eastAsia"/>
              </w:rPr>
            </w:pPr>
            <w:r>
              <w:t>Component isolation</w:t>
            </w:r>
          </w:p>
        </w:tc>
        <w:tc>
          <w:tcPr>
            <w:tcW w:w="3408" w:type="dxa"/>
          </w:tcPr>
          <w:p w14:paraId="39764A9D" w14:textId="77777777" w:rsidR="004D0A75" w:rsidRDefault="00000000">
            <w:pPr>
              <w:rPr>
                <w:rFonts w:hint="eastAsia"/>
              </w:rPr>
            </w:pPr>
            <w:r>
              <w:t>Keep components focused and independently understandable.</w:t>
            </w:r>
          </w:p>
        </w:tc>
      </w:tr>
      <w:tr w:rsidR="004D0A75" w14:paraId="5BC9B579" w14:textId="77777777">
        <w:tc>
          <w:tcPr>
            <w:tcW w:w="3408" w:type="dxa"/>
          </w:tcPr>
          <w:p w14:paraId="0358BD62" w14:textId="77777777" w:rsidR="004D0A75" w:rsidRDefault="00000000">
            <w:pPr>
              <w:rPr>
                <w:rFonts w:hint="eastAsia"/>
              </w:rPr>
            </w:pPr>
            <w:r>
              <w:t>12</w:t>
            </w:r>
          </w:p>
        </w:tc>
        <w:tc>
          <w:tcPr>
            <w:tcW w:w="3408" w:type="dxa"/>
          </w:tcPr>
          <w:p w14:paraId="7E660614" w14:textId="77777777" w:rsidR="004D0A75" w:rsidRDefault="00000000">
            <w:pPr>
              <w:rPr>
                <w:rFonts w:hint="eastAsia"/>
              </w:rPr>
            </w:pPr>
            <w:r>
              <w:t>Atomic design</w:t>
            </w:r>
          </w:p>
        </w:tc>
        <w:tc>
          <w:tcPr>
            <w:tcW w:w="3408" w:type="dxa"/>
          </w:tcPr>
          <w:p w14:paraId="2B043749" w14:textId="77777777" w:rsidR="004D0A75" w:rsidRDefault="00000000">
            <w:pPr>
              <w:rPr>
                <w:rFonts w:hint="eastAsia"/>
              </w:rPr>
            </w:pPr>
            <w:r>
              <w:t>Research atoms, molecules, organisms, templates, and pages.</w:t>
            </w:r>
          </w:p>
        </w:tc>
      </w:tr>
      <w:tr w:rsidR="004D0A75" w14:paraId="3AC41895" w14:textId="77777777">
        <w:tc>
          <w:tcPr>
            <w:tcW w:w="3408" w:type="dxa"/>
          </w:tcPr>
          <w:p w14:paraId="6443C782" w14:textId="77777777" w:rsidR="004D0A75" w:rsidRDefault="00000000">
            <w:pPr>
              <w:rPr>
                <w:rFonts w:hint="eastAsia"/>
              </w:rPr>
            </w:pPr>
            <w:r>
              <w:t>13</w:t>
            </w:r>
          </w:p>
        </w:tc>
        <w:tc>
          <w:tcPr>
            <w:tcW w:w="3408" w:type="dxa"/>
          </w:tcPr>
          <w:p w14:paraId="1749BD4A" w14:textId="77777777" w:rsidR="004D0A75" w:rsidRDefault="00000000">
            <w:pPr>
              <w:rPr>
                <w:rFonts w:hint="eastAsia"/>
              </w:rPr>
            </w:pPr>
            <w:r>
              <w:t>UI libraries</w:t>
            </w:r>
          </w:p>
        </w:tc>
        <w:tc>
          <w:tcPr>
            <w:tcW w:w="3408" w:type="dxa"/>
          </w:tcPr>
          <w:p w14:paraId="02EF8B6A" w14:textId="77777777" w:rsidR="004D0A75" w:rsidRDefault="00000000">
            <w:pPr>
              <w:rPr>
                <w:rFonts w:hint="eastAsia"/>
              </w:rPr>
            </w:pPr>
            <w:r>
              <w:t>Compare Material UI, Ant Design, Chakra UI, shadcn/ui, and Radix UI.</w:t>
            </w:r>
          </w:p>
        </w:tc>
      </w:tr>
    </w:tbl>
    <w:p w14:paraId="0FEFD304" w14:textId="77777777" w:rsidR="004D0A75" w:rsidRDefault="00000000">
      <w:pPr>
        <w:pStyle w:val="Heading1"/>
      </w:pPr>
      <w:r>
        <w:t>18. Authentication &amp; Authorization</w:t>
      </w:r>
    </w:p>
    <w:tbl>
      <w:tblPr>
        <w:tblStyle w:val="TableGrid"/>
        <w:tblW w:w="0" w:type="auto"/>
        <w:tblLook w:val="04A0" w:firstRow="1" w:lastRow="0" w:firstColumn="1" w:lastColumn="0" w:noHBand="0" w:noVBand="1"/>
      </w:tblPr>
      <w:tblGrid>
        <w:gridCol w:w="3408"/>
        <w:gridCol w:w="3408"/>
        <w:gridCol w:w="3408"/>
      </w:tblGrid>
      <w:tr w:rsidR="004D0A75" w14:paraId="0B480BEF" w14:textId="77777777">
        <w:tc>
          <w:tcPr>
            <w:tcW w:w="3408" w:type="dxa"/>
          </w:tcPr>
          <w:p w14:paraId="7E7F047C" w14:textId="77777777" w:rsidR="004D0A75" w:rsidRDefault="00000000">
            <w:pPr>
              <w:rPr>
                <w:rFonts w:hint="eastAsia"/>
              </w:rPr>
            </w:pPr>
            <w:r>
              <w:t>#</w:t>
            </w:r>
          </w:p>
        </w:tc>
        <w:tc>
          <w:tcPr>
            <w:tcW w:w="3408" w:type="dxa"/>
          </w:tcPr>
          <w:p w14:paraId="69DC068D" w14:textId="77777777" w:rsidR="004D0A75" w:rsidRDefault="00000000">
            <w:pPr>
              <w:rPr>
                <w:rFonts w:hint="eastAsia"/>
              </w:rPr>
            </w:pPr>
            <w:r>
              <w:t>Concept</w:t>
            </w:r>
          </w:p>
        </w:tc>
        <w:tc>
          <w:tcPr>
            <w:tcW w:w="3408" w:type="dxa"/>
          </w:tcPr>
          <w:p w14:paraId="38F432A7" w14:textId="77777777" w:rsidR="004D0A75" w:rsidRDefault="00000000">
            <w:pPr>
              <w:rPr>
                <w:rFonts w:hint="eastAsia"/>
              </w:rPr>
            </w:pPr>
            <w:r>
              <w:t>Short Research Note</w:t>
            </w:r>
          </w:p>
        </w:tc>
      </w:tr>
      <w:tr w:rsidR="004D0A75" w14:paraId="118F2CEB" w14:textId="77777777">
        <w:tc>
          <w:tcPr>
            <w:tcW w:w="3408" w:type="dxa"/>
          </w:tcPr>
          <w:p w14:paraId="65FE8C70" w14:textId="77777777" w:rsidR="004D0A75" w:rsidRDefault="00000000">
            <w:pPr>
              <w:rPr>
                <w:rFonts w:hint="eastAsia"/>
              </w:rPr>
            </w:pPr>
            <w:r>
              <w:t>1</w:t>
            </w:r>
          </w:p>
        </w:tc>
        <w:tc>
          <w:tcPr>
            <w:tcW w:w="3408" w:type="dxa"/>
          </w:tcPr>
          <w:p w14:paraId="715EA2DD" w14:textId="77777777" w:rsidR="004D0A75" w:rsidRDefault="00000000">
            <w:pPr>
              <w:rPr>
                <w:rFonts w:hint="eastAsia"/>
              </w:rPr>
            </w:pPr>
            <w:r>
              <w:t>Login/logout</w:t>
            </w:r>
          </w:p>
        </w:tc>
        <w:tc>
          <w:tcPr>
            <w:tcW w:w="3408" w:type="dxa"/>
          </w:tcPr>
          <w:p w14:paraId="569AF3FE" w14:textId="77777777" w:rsidR="004D0A75" w:rsidRDefault="00000000">
            <w:pPr>
              <w:rPr>
                <w:rFonts w:hint="eastAsia"/>
              </w:rPr>
            </w:pPr>
            <w:r>
              <w:t>Understand authentication flows.</w:t>
            </w:r>
          </w:p>
        </w:tc>
      </w:tr>
      <w:tr w:rsidR="004D0A75" w14:paraId="09EEF5B7" w14:textId="77777777">
        <w:tc>
          <w:tcPr>
            <w:tcW w:w="3408" w:type="dxa"/>
          </w:tcPr>
          <w:p w14:paraId="3CBAFE73" w14:textId="77777777" w:rsidR="004D0A75" w:rsidRDefault="00000000">
            <w:pPr>
              <w:rPr>
                <w:rFonts w:hint="eastAsia"/>
              </w:rPr>
            </w:pPr>
            <w:r>
              <w:t>2</w:t>
            </w:r>
          </w:p>
        </w:tc>
        <w:tc>
          <w:tcPr>
            <w:tcW w:w="3408" w:type="dxa"/>
          </w:tcPr>
          <w:p w14:paraId="6CC05BC4" w14:textId="77777777" w:rsidR="004D0A75" w:rsidRDefault="00000000">
            <w:pPr>
              <w:rPr>
                <w:rFonts w:hint="eastAsia"/>
              </w:rPr>
            </w:pPr>
            <w:r>
              <w:t>Registration</w:t>
            </w:r>
          </w:p>
        </w:tc>
        <w:tc>
          <w:tcPr>
            <w:tcW w:w="3408" w:type="dxa"/>
          </w:tcPr>
          <w:p w14:paraId="2A8D4DD0" w14:textId="77777777" w:rsidR="004D0A75" w:rsidRDefault="00000000">
            <w:pPr>
              <w:rPr>
                <w:rFonts w:hint="eastAsia"/>
              </w:rPr>
            </w:pPr>
            <w:r>
              <w:t>Understand account creation flows.</w:t>
            </w:r>
          </w:p>
        </w:tc>
      </w:tr>
      <w:tr w:rsidR="004D0A75" w14:paraId="0C4BDAFD" w14:textId="77777777">
        <w:tc>
          <w:tcPr>
            <w:tcW w:w="3408" w:type="dxa"/>
          </w:tcPr>
          <w:p w14:paraId="2F551618" w14:textId="77777777" w:rsidR="004D0A75" w:rsidRDefault="00000000">
            <w:pPr>
              <w:rPr>
                <w:rFonts w:hint="eastAsia"/>
              </w:rPr>
            </w:pPr>
            <w:r>
              <w:t>3</w:t>
            </w:r>
          </w:p>
        </w:tc>
        <w:tc>
          <w:tcPr>
            <w:tcW w:w="3408" w:type="dxa"/>
          </w:tcPr>
          <w:p w14:paraId="6E3D5B6D" w14:textId="77777777" w:rsidR="004D0A75" w:rsidRDefault="00000000">
            <w:pPr>
              <w:rPr>
                <w:rFonts w:hint="eastAsia"/>
              </w:rPr>
            </w:pPr>
            <w:r>
              <w:t>JWT authentication</w:t>
            </w:r>
          </w:p>
        </w:tc>
        <w:tc>
          <w:tcPr>
            <w:tcW w:w="3408" w:type="dxa"/>
          </w:tcPr>
          <w:p w14:paraId="42E95417" w14:textId="77777777" w:rsidR="004D0A75" w:rsidRDefault="00000000">
            <w:pPr>
              <w:rPr>
                <w:rFonts w:hint="eastAsia"/>
              </w:rPr>
            </w:pPr>
            <w:r>
              <w:t>Study token-based authentication.</w:t>
            </w:r>
          </w:p>
        </w:tc>
      </w:tr>
      <w:tr w:rsidR="004D0A75" w14:paraId="34B68AA8" w14:textId="77777777">
        <w:tc>
          <w:tcPr>
            <w:tcW w:w="3408" w:type="dxa"/>
          </w:tcPr>
          <w:p w14:paraId="551CCD36" w14:textId="77777777" w:rsidR="004D0A75" w:rsidRDefault="00000000">
            <w:pPr>
              <w:rPr>
                <w:rFonts w:hint="eastAsia"/>
              </w:rPr>
            </w:pPr>
            <w:r>
              <w:t>4</w:t>
            </w:r>
          </w:p>
        </w:tc>
        <w:tc>
          <w:tcPr>
            <w:tcW w:w="3408" w:type="dxa"/>
          </w:tcPr>
          <w:p w14:paraId="4CF97E63" w14:textId="77777777" w:rsidR="004D0A75" w:rsidRDefault="00000000">
            <w:pPr>
              <w:rPr>
                <w:rFonts w:hint="eastAsia"/>
              </w:rPr>
            </w:pPr>
            <w:r>
              <w:t>Session authentication</w:t>
            </w:r>
          </w:p>
        </w:tc>
        <w:tc>
          <w:tcPr>
            <w:tcW w:w="3408" w:type="dxa"/>
          </w:tcPr>
          <w:p w14:paraId="1A7279C7" w14:textId="77777777" w:rsidR="004D0A75" w:rsidRDefault="00000000">
            <w:pPr>
              <w:rPr>
                <w:rFonts w:hint="eastAsia"/>
              </w:rPr>
            </w:pPr>
            <w:r>
              <w:t>Study server-managed sessions.</w:t>
            </w:r>
          </w:p>
        </w:tc>
      </w:tr>
      <w:tr w:rsidR="004D0A75" w14:paraId="450626C2" w14:textId="77777777">
        <w:tc>
          <w:tcPr>
            <w:tcW w:w="3408" w:type="dxa"/>
          </w:tcPr>
          <w:p w14:paraId="59F20DD2" w14:textId="77777777" w:rsidR="004D0A75" w:rsidRDefault="00000000">
            <w:pPr>
              <w:rPr>
                <w:rFonts w:hint="eastAsia"/>
              </w:rPr>
            </w:pPr>
            <w:r>
              <w:t>5</w:t>
            </w:r>
          </w:p>
        </w:tc>
        <w:tc>
          <w:tcPr>
            <w:tcW w:w="3408" w:type="dxa"/>
          </w:tcPr>
          <w:p w14:paraId="3609135F" w14:textId="77777777" w:rsidR="004D0A75" w:rsidRDefault="00000000">
            <w:pPr>
              <w:rPr>
                <w:rFonts w:hint="eastAsia"/>
              </w:rPr>
            </w:pPr>
            <w:r>
              <w:t>Cookie authentication</w:t>
            </w:r>
          </w:p>
        </w:tc>
        <w:tc>
          <w:tcPr>
            <w:tcW w:w="3408" w:type="dxa"/>
          </w:tcPr>
          <w:p w14:paraId="1538F470" w14:textId="77777777" w:rsidR="004D0A75" w:rsidRDefault="00000000">
            <w:pPr>
              <w:rPr>
                <w:rFonts w:hint="eastAsia"/>
              </w:rPr>
            </w:pPr>
            <w:r>
              <w:t>Understand secure cookie-based auth.</w:t>
            </w:r>
          </w:p>
        </w:tc>
      </w:tr>
      <w:tr w:rsidR="004D0A75" w14:paraId="42CF7F75" w14:textId="77777777">
        <w:tc>
          <w:tcPr>
            <w:tcW w:w="3408" w:type="dxa"/>
          </w:tcPr>
          <w:p w14:paraId="1809B18D" w14:textId="77777777" w:rsidR="004D0A75" w:rsidRDefault="00000000">
            <w:pPr>
              <w:rPr>
                <w:rFonts w:hint="eastAsia"/>
              </w:rPr>
            </w:pPr>
            <w:r>
              <w:lastRenderedPageBreak/>
              <w:t>6</w:t>
            </w:r>
          </w:p>
        </w:tc>
        <w:tc>
          <w:tcPr>
            <w:tcW w:w="3408" w:type="dxa"/>
          </w:tcPr>
          <w:p w14:paraId="46ED363B" w14:textId="77777777" w:rsidR="004D0A75" w:rsidRDefault="00000000">
            <w:pPr>
              <w:rPr>
                <w:rFonts w:hint="eastAsia"/>
              </w:rPr>
            </w:pPr>
            <w:r>
              <w:t>Access tokens</w:t>
            </w:r>
          </w:p>
        </w:tc>
        <w:tc>
          <w:tcPr>
            <w:tcW w:w="3408" w:type="dxa"/>
          </w:tcPr>
          <w:p w14:paraId="15463E44" w14:textId="77777777" w:rsidR="004D0A75" w:rsidRDefault="00000000">
            <w:pPr>
              <w:rPr>
                <w:rFonts w:hint="eastAsia"/>
              </w:rPr>
            </w:pPr>
            <w:r>
              <w:t>Understand short-lived credentials for API access.</w:t>
            </w:r>
          </w:p>
        </w:tc>
      </w:tr>
      <w:tr w:rsidR="004D0A75" w14:paraId="26916D0D" w14:textId="77777777">
        <w:tc>
          <w:tcPr>
            <w:tcW w:w="3408" w:type="dxa"/>
          </w:tcPr>
          <w:p w14:paraId="2D5993A8" w14:textId="77777777" w:rsidR="004D0A75" w:rsidRDefault="00000000">
            <w:pPr>
              <w:rPr>
                <w:rFonts w:hint="eastAsia"/>
              </w:rPr>
            </w:pPr>
            <w:r>
              <w:t>7</w:t>
            </w:r>
          </w:p>
        </w:tc>
        <w:tc>
          <w:tcPr>
            <w:tcW w:w="3408" w:type="dxa"/>
          </w:tcPr>
          <w:p w14:paraId="608259F0" w14:textId="77777777" w:rsidR="004D0A75" w:rsidRDefault="00000000">
            <w:pPr>
              <w:rPr>
                <w:rFonts w:hint="eastAsia"/>
              </w:rPr>
            </w:pPr>
            <w:r>
              <w:t>Refresh tokens</w:t>
            </w:r>
          </w:p>
        </w:tc>
        <w:tc>
          <w:tcPr>
            <w:tcW w:w="3408" w:type="dxa"/>
          </w:tcPr>
          <w:p w14:paraId="03C13817" w14:textId="77777777" w:rsidR="004D0A75" w:rsidRDefault="00000000">
            <w:pPr>
              <w:rPr>
                <w:rFonts w:hint="eastAsia"/>
              </w:rPr>
            </w:pPr>
            <w:r>
              <w:t>Understand secure token renewal.</w:t>
            </w:r>
          </w:p>
        </w:tc>
      </w:tr>
      <w:tr w:rsidR="004D0A75" w14:paraId="772049EF" w14:textId="77777777">
        <w:tc>
          <w:tcPr>
            <w:tcW w:w="3408" w:type="dxa"/>
          </w:tcPr>
          <w:p w14:paraId="34114305" w14:textId="77777777" w:rsidR="004D0A75" w:rsidRDefault="00000000">
            <w:pPr>
              <w:rPr>
                <w:rFonts w:hint="eastAsia"/>
              </w:rPr>
            </w:pPr>
            <w:r>
              <w:t>8</w:t>
            </w:r>
          </w:p>
        </w:tc>
        <w:tc>
          <w:tcPr>
            <w:tcW w:w="3408" w:type="dxa"/>
          </w:tcPr>
          <w:p w14:paraId="1544F29B" w14:textId="77777777" w:rsidR="004D0A75" w:rsidRDefault="00000000">
            <w:pPr>
              <w:rPr>
                <w:rFonts w:hint="eastAsia"/>
              </w:rPr>
            </w:pPr>
            <w:r>
              <w:t>Protected routes</w:t>
            </w:r>
          </w:p>
        </w:tc>
        <w:tc>
          <w:tcPr>
            <w:tcW w:w="3408" w:type="dxa"/>
          </w:tcPr>
          <w:p w14:paraId="111BEB58" w14:textId="77777777" w:rsidR="004D0A75" w:rsidRDefault="00000000">
            <w:pPr>
              <w:rPr>
                <w:rFonts w:hint="eastAsia"/>
              </w:rPr>
            </w:pPr>
            <w:r>
              <w:t>Restrict pages to authenticated users.</w:t>
            </w:r>
          </w:p>
        </w:tc>
      </w:tr>
      <w:tr w:rsidR="004D0A75" w14:paraId="07076074" w14:textId="77777777">
        <w:tc>
          <w:tcPr>
            <w:tcW w:w="3408" w:type="dxa"/>
          </w:tcPr>
          <w:p w14:paraId="2CC15428" w14:textId="77777777" w:rsidR="004D0A75" w:rsidRDefault="00000000">
            <w:pPr>
              <w:rPr>
                <w:rFonts w:hint="eastAsia"/>
              </w:rPr>
            </w:pPr>
            <w:r>
              <w:t>9</w:t>
            </w:r>
          </w:p>
        </w:tc>
        <w:tc>
          <w:tcPr>
            <w:tcW w:w="3408" w:type="dxa"/>
          </w:tcPr>
          <w:p w14:paraId="0FC63F9A" w14:textId="77777777" w:rsidR="004D0A75" w:rsidRDefault="00000000">
            <w:pPr>
              <w:rPr>
                <w:rFonts w:hint="eastAsia"/>
              </w:rPr>
            </w:pPr>
            <w:r>
              <w:t>Role-based access</w:t>
            </w:r>
          </w:p>
        </w:tc>
        <w:tc>
          <w:tcPr>
            <w:tcW w:w="3408" w:type="dxa"/>
          </w:tcPr>
          <w:p w14:paraId="4382ABD8" w14:textId="77777777" w:rsidR="004D0A75" w:rsidRDefault="00000000">
            <w:pPr>
              <w:rPr>
                <w:rFonts w:hint="eastAsia"/>
              </w:rPr>
            </w:pPr>
            <w:r>
              <w:t>Restrict features based on roles.</w:t>
            </w:r>
          </w:p>
        </w:tc>
      </w:tr>
      <w:tr w:rsidR="004D0A75" w14:paraId="737A0236" w14:textId="77777777">
        <w:tc>
          <w:tcPr>
            <w:tcW w:w="3408" w:type="dxa"/>
          </w:tcPr>
          <w:p w14:paraId="410BF398" w14:textId="77777777" w:rsidR="004D0A75" w:rsidRDefault="00000000">
            <w:pPr>
              <w:rPr>
                <w:rFonts w:hint="eastAsia"/>
              </w:rPr>
            </w:pPr>
            <w:r>
              <w:t>10</w:t>
            </w:r>
          </w:p>
        </w:tc>
        <w:tc>
          <w:tcPr>
            <w:tcW w:w="3408" w:type="dxa"/>
          </w:tcPr>
          <w:p w14:paraId="028CE391" w14:textId="77777777" w:rsidR="004D0A75" w:rsidRDefault="00000000">
            <w:pPr>
              <w:rPr>
                <w:rFonts w:hint="eastAsia"/>
              </w:rPr>
            </w:pPr>
            <w:r>
              <w:t>Permission-based access</w:t>
            </w:r>
          </w:p>
        </w:tc>
        <w:tc>
          <w:tcPr>
            <w:tcW w:w="3408" w:type="dxa"/>
          </w:tcPr>
          <w:p w14:paraId="7202E0E1" w14:textId="77777777" w:rsidR="004D0A75" w:rsidRDefault="00000000">
            <w:pPr>
              <w:rPr>
                <w:rFonts w:hint="eastAsia"/>
              </w:rPr>
            </w:pPr>
            <w:r>
              <w:t>Restrict individual capabilities.</w:t>
            </w:r>
          </w:p>
        </w:tc>
      </w:tr>
      <w:tr w:rsidR="004D0A75" w14:paraId="75DA7094" w14:textId="77777777">
        <w:tc>
          <w:tcPr>
            <w:tcW w:w="3408" w:type="dxa"/>
          </w:tcPr>
          <w:p w14:paraId="2AB3C6BB" w14:textId="77777777" w:rsidR="004D0A75" w:rsidRDefault="00000000">
            <w:pPr>
              <w:rPr>
                <w:rFonts w:hint="eastAsia"/>
              </w:rPr>
            </w:pPr>
            <w:r>
              <w:t>11</w:t>
            </w:r>
          </w:p>
        </w:tc>
        <w:tc>
          <w:tcPr>
            <w:tcW w:w="3408" w:type="dxa"/>
          </w:tcPr>
          <w:p w14:paraId="4DDBCA2D" w14:textId="77777777" w:rsidR="004D0A75" w:rsidRDefault="00000000">
            <w:pPr>
              <w:rPr>
                <w:rFonts w:hint="eastAsia"/>
              </w:rPr>
            </w:pPr>
            <w:r>
              <w:t>OAuth</w:t>
            </w:r>
          </w:p>
        </w:tc>
        <w:tc>
          <w:tcPr>
            <w:tcW w:w="3408" w:type="dxa"/>
          </w:tcPr>
          <w:p w14:paraId="03E7FCD0" w14:textId="77777777" w:rsidR="004D0A75" w:rsidRDefault="00000000">
            <w:pPr>
              <w:rPr>
                <w:rFonts w:hint="eastAsia"/>
              </w:rPr>
            </w:pPr>
            <w:r>
              <w:t>Understand delegated authentication/authorization.</w:t>
            </w:r>
          </w:p>
        </w:tc>
      </w:tr>
      <w:tr w:rsidR="004D0A75" w14:paraId="7974F92A" w14:textId="77777777">
        <w:tc>
          <w:tcPr>
            <w:tcW w:w="3408" w:type="dxa"/>
          </w:tcPr>
          <w:p w14:paraId="581DE6BC" w14:textId="77777777" w:rsidR="004D0A75" w:rsidRDefault="00000000">
            <w:pPr>
              <w:rPr>
                <w:rFonts w:hint="eastAsia"/>
              </w:rPr>
            </w:pPr>
            <w:r>
              <w:t>12</w:t>
            </w:r>
          </w:p>
        </w:tc>
        <w:tc>
          <w:tcPr>
            <w:tcW w:w="3408" w:type="dxa"/>
          </w:tcPr>
          <w:p w14:paraId="0E2995A3" w14:textId="77777777" w:rsidR="004D0A75" w:rsidRDefault="00000000">
            <w:pPr>
              <w:rPr>
                <w:rFonts w:hint="eastAsia"/>
              </w:rPr>
            </w:pPr>
            <w:r>
              <w:t>Google login</w:t>
            </w:r>
          </w:p>
        </w:tc>
        <w:tc>
          <w:tcPr>
            <w:tcW w:w="3408" w:type="dxa"/>
          </w:tcPr>
          <w:p w14:paraId="6C5E51CC" w14:textId="77777777" w:rsidR="004D0A75" w:rsidRDefault="00000000">
            <w:pPr>
              <w:rPr>
                <w:rFonts w:hint="eastAsia"/>
              </w:rPr>
            </w:pPr>
            <w:r>
              <w:t>Research OAuth/OIDC login integration.</w:t>
            </w:r>
          </w:p>
        </w:tc>
      </w:tr>
      <w:tr w:rsidR="004D0A75" w14:paraId="3F9FACD9" w14:textId="77777777">
        <w:tc>
          <w:tcPr>
            <w:tcW w:w="3408" w:type="dxa"/>
          </w:tcPr>
          <w:p w14:paraId="1787BC6B" w14:textId="77777777" w:rsidR="004D0A75" w:rsidRDefault="00000000">
            <w:pPr>
              <w:rPr>
                <w:rFonts w:hint="eastAsia"/>
              </w:rPr>
            </w:pPr>
            <w:r>
              <w:t>13</w:t>
            </w:r>
          </w:p>
        </w:tc>
        <w:tc>
          <w:tcPr>
            <w:tcW w:w="3408" w:type="dxa"/>
          </w:tcPr>
          <w:p w14:paraId="4D540799" w14:textId="77777777" w:rsidR="004D0A75" w:rsidRDefault="00000000">
            <w:pPr>
              <w:rPr>
                <w:rFonts w:hint="eastAsia"/>
              </w:rPr>
            </w:pPr>
            <w:r>
              <w:t>GitHub login</w:t>
            </w:r>
          </w:p>
        </w:tc>
        <w:tc>
          <w:tcPr>
            <w:tcW w:w="3408" w:type="dxa"/>
          </w:tcPr>
          <w:p w14:paraId="2BB4514C" w14:textId="77777777" w:rsidR="004D0A75" w:rsidRDefault="00000000">
            <w:pPr>
              <w:rPr>
                <w:rFonts w:hint="eastAsia"/>
              </w:rPr>
            </w:pPr>
            <w:r>
              <w:t>Research OAuth/OIDC login integration.</w:t>
            </w:r>
          </w:p>
        </w:tc>
      </w:tr>
      <w:tr w:rsidR="004D0A75" w14:paraId="73408743" w14:textId="77777777">
        <w:tc>
          <w:tcPr>
            <w:tcW w:w="3408" w:type="dxa"/>
          </w:tcPr>
          <w:p w14:paraId="6BB6CB4F" w14:textId="77777777" w:rsidR="004D0A75" w:rsidRDefault="00000000">
            <w:pPr>
              <w:rPr>
                <w:rFonts w:hint="eastAsia"/>
              </w:rPr>
            </w:pPr>
            <w:r>
              <w:t>14</w:t>
            </w:r>
          </w:p>
        </w:tc>
        <w:tc>
          <w:tcPr>
            <w:tcW w:w="3408" w:type="dxa"/>
          </w:tcPr>
          <w:p w14:paraId="5EA284AB" w14:textId="77777777" w:rsidR="004D0A75" w:rsidRDefault="00000000">
            <w:pPr>
              <w:rPr>
                <w:rFonts w:hint="eastAsia"/>
              </w:rPr>
            </w:pPr>
            <w:r>
              <w:t>Auth state management</w:t>
            </w:r>
          </w:p>
        </w:tc>
        <w:tc>
          <w:tcPr>
            <w:tcW w:w="3408" w:type="dxa"/>
          </w:tcPr>
          <w:p w14:paraId="1BC86E6A" w14:textId="77777777" w:rsidR="004D0A75" w:rsidRDefault="00000000">
            <w:pPr>
              <w:rPr>
                <w:rFonts w:hint="eastAsia"/>
              </w:rPr>
            </w:pPr>
            <w:r>
              <w:t>Keep UI synchronized with authentication state.</w:t>
            </w:r>
          </w:p>
        </w:tc>
      </w:tr>
      <w:tr w:rsidR="004D0A75" w14:paraId="1A8A6514" w14:textId="77777777">
        <w:tc>
          <w:tcPr>
            <w:tcW w:w="3408" w:type="dxa"/>
          </w:tcPr>
          <w:p w14:paraId="0D91FC5F" w14:textId="77777777" w:rsidR="004D0A75" w:rsidRDefault="00000000">
            <w:pPr>
              <w:rPr>
                <w:rFonts w:hint="eastAsia"/>
              </w:rPr>
            </w:pPr>
            <w:r>
              <w:t>15</w:t>
            </w:r>
          </w:p>
        </w:tc>
        <w:tc>
          <w:tcPr>
            <w:tcW w:w="3408" w:type="dxa"/>
          </w:tcPr>
          <w:p w14:paraId="348B72B3" w14:textId="77777777" w:rsidR="004D0A75" w:rsidRDefault="00000000">
            <w:pPr>
              <w:rPr>
                <w:rFonts w:hint="eastAsia"/>
              </w:rPr>
            </w:pPr>
            <w:r>
              <w:t>Token expiration</w:t>
            </w:r>
          </w:p>
        </w:tc>
        <w:tc>
          <w:tcPr>
            <w:tcW w:w="3408" w:type="dxa"/>
          </w:tcPr>
          <w:p w14:paraId="64BBFA9E" w14:textId="77777777" w:rsidR="004D0A75" w:rsidRDefault="00000000">
            <w:pPr>
              <w:rPr>
                <w:rFonts w:hint="eastAsia"/>
              </w:rPr>
            </w:pPr>
            <w:r>
              <w:t>Handle expired credentials.</w:t>
            </w:r>
          </w:p>
        </w:tc>
      </w:tr>
      <w:tr w:rsidR="004D0A75" w14:paraId="0A93A0CE" w14:textId="77777777">
        <w:tc>
          <w:tcPr>
            <w:tcW w:w="3408" w:type="dxa"/>
          </w:tcPr>
          <w:p w14:paraId="4A547666" w14:textId="77777777" w:rsidR="004D0A75" w:rsidRDefault="00000000">
            <w:pPr>
              <w:rPr>
                <w:rFonts w:hint="eastAsia"/>
              </w:rPr>
            </w:pPr>
            <w:r>
              <w:t>16</w:t>
            </w:r>
          </w:p>
        </w:tc>
        <w:tc>
          <w:tcPr>
            <w:tcW w:w="3408" w:type="dxa"/>
          </w:tcPr>
          <w:p w14:paraId="254F017F" w14:textId="77777777" w:rsidR="004D0A75" w:rsidRDefault="00000000">
            <w:pPr>
              <w:rPr>
                <w:rFonts w:hint="eastAsia"/>
              </w:rPr>
            </w:pPr>
            <w:r>
              <w:t>Logout across tabs</w:t>
            </w:r>
          </w:p>
        </w:tc>
        <w:tc>
          <w:tcPr>
            <w:tcW w:w="3408" w:type="dxa"/>
          </w:tcPr>
          <w:p w14:paraId="62F921D4" w14:textId="77777777" w:rsidR="004D0A75" w:rsidRDefault="00000000">
            <w:pPr>
              <w:rPr>
                <w:rFonts w:hint="eastAsia"/>
              </w:rPr>
            </w:pPr>
            <w:r>
              <w:t>Synchronize authentication changes across browser tabs.</w:t>
            </w:r>
          </w:p>
        </w:tc>
      </w:tr>
    </w:tbl>
    <w:p w14:paraId="5C8CA9B2" w14:textId="77777777" w:rsidR="004D0A75" w:rsidRDefault="00000000">
      <w:pPr>
        <w:pStyle w:val="Heading1"/>
      </w:pPr>
      <w:r>
        <w:t>19. Testing</w:t>
      </w:r>
    </w:p>
    <w:tbl>
      <w:tblPr>
        <w:tblStyle w:val="TableGrid"/>
        <w:tblW w:w="0" w:type="auto"/>
        <w:tblLook w:val="04A0" w:firstRow="1" w:lastRow="0" w:firstColumn="1" w:lastColumn="0" w:noHBand="0" w:noVBand="1"/>
      </w:tblPr>
      <w:tblGrid>
        <w:gridCol w:w="3408"/>
        <w:gridCol w:w="3408"/>
        <w:gridCol w:w="3408"/>
      </w:tblGrid>
      <w:tr w:rsidR="004D0A75" w14:paraId="42AF52A7" w14:textId="77777777">
        <w:tc>
          <w:tcPr>
            <w:tcW w:w="3408" w:type="dxa"/>
          </w:tcPr>
          <w:p w14:paraId="1B56E79C" w14:textId="77777777" w:rsidR="004D0A75" w:rsidRDefault="00000000">
            <w:pPr>
              <w:rPr>
                <w:rFonts w:hint="eastAsia"/>
              </w:rPr>
            </w:pPr>
            <w:r>
              <w:t>#</w:t>
            </w:r>
          </w:p>
        </w:tc>
        <w:tc>
          <w:tcPr>
            <w:tcW w:w="3408" w:type="dxa"/>
          </w:tcPr>
          <w:p w14:paraId="70000C42" w14:textId="77777777" w:rsidR="004D0A75" w:rsidRDefault="00000000">
            <w:pPr>
              <w:rPr>
                <w:rFonts w:hint="eastAsia"/>
              </w:rPr>
            </w:pPr>
            <w:r>
              <w:t>Concept</w:t>
            </w:r>
          </w:p>
        </w:tc>
        <w:tc>
          <w:tcPr>
            <w:tcW w:w="3408" w:type="dxa"/>
          </w:tcPr>
          <w:p w14:paraId="4CE32FD8" w14:textId="77777777" w:rsidR="004D0A75" w:rsidRDefault="00000000">
            <w:pPr>
              <w:rPr>
                <w:rFonts w:hint="eastAsia"/>
              </w:rPr>
            </w:pPr>
            <w:r>
              <w:t>Short Research Note</w:t>
            </w:r>
          </w:p>
        </w:tc>
      </w:tr>
      <w:tr w:rsidR="004D0A75" w14:paraId="1BB0055C" w14:textId="77777777">
        <w:tc>
          <w:tcPr>
            <w:tcW w:w="3408" w:type="dxa"/>
          </w:tcPr>
          <w:p w14:paraId="5B029AB2" w14:textId="77777777" w:rsidR="004D0A75" w:rsidRDefault="00000000">
            <w:pPr>
              <w:rPr>
                <w:rFonts w:hint="eastAsia"/>
              </w:rPr>
            </w:pPr>
            <w:r>
              <w:t>1</w:t>
            </w:r>
          </w:p>
        </w:tc>
        <w:tc>
          <w:tcPr>
            <w:tcW w:w="3408" w:type="dxa"/>
          </w:tcPr>
          <w:p w14:paraId="0DF58A31" w14:textId="77777777" w:rsidR="004D0A75" w:rsidRDefault="00000000">
            <w:pPr>
              <w:rPr>
                <w:rFonts w:hint="eastAsia"/>
              </w:rPr>
            </w:pPr>
            <w:r>
              <w:t>Unit testing</w:t>
            </w:r>
          </w:p>
        </w:tc>
        <w:tc>
          <w:tcPr>
            <w:tcW w:w="3408" w:type="dxa"/>
          </w:tcPr>
          <w:p w14:paraId="1FC32004" w14:textId="77777777" w:rsidR="004D0A75" w:rsidRDefault="00000000">
            <w:pPr>
              <w:rPr>
                <w:rFonts w:hint="eastAsia"/>
              </w:rPr>
            </w:pPr>
            <w:r>
              <w:t>Test small pieces of behavior in isolation.</w:t>
            </w:r>
          </w:p>
        </w:tc>
      </w:tr>
      <w:tr w:rsidR="004D0A75" w14:paraId="58DAC14B" w14:textId="77777777">
        <w:tc>
          <w:tcPr>
            <w:tcW w:w="3408" w:type="dxa"/>
          </w:tcPr>
          <w:p w14:paraId="4ACA4DF9" w14:textId="77777777" w:rsidR="004D0A75" w:rsidRDefault="00000000">
            <w:pPr>
              <w:rPr>
                <w:rFonts w:hint="eastAsia"/>
              </w:rPr>
            </w:pPr>
            <w:r>
              <w:t>2</w:t>
            </w:r>
          </w:p>
        </w:tc>
        <w:tc>
          <w:tcPr>
            <w:tcW w:w="3408" w:type="dxa"/>
          </w:tcPr>
          <w:p w14:paraId="4E1E2219" w14:textId="77777777" w:rsidR="004D0A75" w:rsidRDefault="00000000">
            <w:pPr>
              <w:rPr>
                <w:rFonts w:hint="eastAsia"/>
              </w:rPr>
            </w:pPr>
            <w:r>
              <w:t>Integration testing</w:t>
            </w:r>
          </w:p>
        </w:tc>
        <w:tc>
          <w:tcPr>
            <w:tcW w:w="3408" w:type="dxa"/>
          </w:tcPr>
          <w:p w14:paraId="750EEE59" w14:textId="77777777" w:rsidR="004D0A75" w:rsidRDefault="00000000">
            <w:pPr>
              <w:rPr>
                <w:rFonts w:hint="eastAsia"/>
              </w:rPr>
            </w:pPr>
            <w:r>
              <w:t>Test interactions between components/modules.</w:t>
            </w:r>
          </w:p>
        </w:tc>
      </w:tr>
      <w:tr w:rsidR="004D0A75" w14:paraId="01EE8867" w14:textId="77777777">
        <w:tc>
          <w:tcPr>
            <w:tcW w:w="3408" w:type="dxa"/>
          </w:tcPr>
          <w:p w14:paraId="5B3648EA" w14:textId="77777777" w:rsidR="004D0A75" w:rsidRDefault="00000000">
            <w:pPr>
              <w:rPr>
                <w:rFonts w:hint="eastAsia"/>
              </w:rPr>
            </w:pPr>
            <w:r>
              <w:t>3</w:t>
            </w:r>
          </w:p>
        </w:tc>
        <w:tc>
          <w:tcPr>
            <w:tcW w:w="3408" w:type="dxa"/>
          </w:tcPr>
          <w:p w14:paraId="4C981DB6" w14:textId="77777777" w:rsidR="004D0A75" w:rsidRDefault="00000000">
            <w:pPr>
              <w:rPr>
                <w:rFonts w:hint="eastAsia"/>
              </w:rPr>
            </w:pPr>
            <w:r>
              <w:t>End-to-end testing</w:t>
            </w:r>
          </w:p>
        </w:tc>
        <w:tc>
          <w:tcPr>
            <w:tcW w:w="3408" w:type="dxa"/>
          </w:tcPr>
          <w:p w14:paraId="02B8ADC1" w14:textId="77777777" w:rsidR="004D0A75" w:rsidRDefault="00000000">
            <w:pPr>
              <w:rPr>
                <w:rFonts w:hint="eastAsia"/>
              </w:rPr>
            </w:pPr>
            <w:r>
              <w:t>Test realistic user flows in a browser.</w:t>
            </w:r>
          </w:p>
        </w:tc>
      </w:tr>
      <w:tr w:rsidR="004D0A75" w14:paraId="5B0711AC" w14:textId="77777777">
        <w:tc>
          <w:tcPr>
            <w:tcW w:w="3408" w:type="dxa"/>
          </w:tcPr>
          <w:p w14:paraId="36F38F3E" w14:textId="77777777" w:rsidR="004D0A75" w:rsidRDefault="00000000">
            <w:pPr>
              <w:rPr>
                <w:rFonts w:hint="eastAsia"/>
              </w:rPr>
            </w:pPr>
            <w:r>
              <w:t>4</w:t>
            </w:r>
          </w:p>
        </w:tc>
        <w:tc>
          <w:tcPr>
            <w:tcW w:w="3408" w:type="dxa"/>
          </w:tcPr>
          <w:p w14:paraId="38CB145D" w14:textId="77777777" w:rsidR="004D0A75" w:rsidRDefault="00000000">
            <w:pPr>
              <w:rPr>
                <w:rFonts w:hint="eastAsia"/>
              </w:rPr>
            </w:pPr>
            <w:r>
              <w:t>React Testing Library</w:t>
            </w:r>
          </w:p>
        </w:tc>
        <w:tc>
          <w:tcPr>
            <w:tcW w:w="3408" w:type="dxa"/>
          </w:tcPr>
          <w:p w14:paraId="61D8F39F" w14:textId="77777777" w:rsidR="004D0A75" w:rsidRDefault="00000000">
            <w:pPr>
              <w:rPr>
                <w:rFonts w:hint="eastAsia"/>
              </w:rPr>
            </w:pPr>
            <w:r>
              <w:t>Test components from the user's perspective.</w:t>
            </w:r>
          </w:p>
        </w:tc>
      </w:tr>
      <w:tr w:rsidR="004D0A75" w14:paraId="19726199" w14:textId="77777777">
        <w:tc>
          <w:tcPr>
            <w:tcW w:w="3408" w:type="dxa"/>
          </w:tcPr>
          <w:p w14:paraId="393DD771" w14:textId="77777777" w:rsidR="004D0A75" w:rsidRDefault="00000000">
            <w:pPr>
              <w:rPr>
                <w:rFonts w:hint="eastAsia"/>
              </w:rPr>
            </w:pPr>
            <w:r>
              <w:t>5</w:t>
            </w:r>
          </w:p>
        </w:tc>
        <w:tc>
          <w:tcPr>
            <w:tcW w:w="3408" w:type="dxa"/>
          </w:tcPr>
          <w:p w14:paraId="147EC95E" w14:textId="77777777" w:rsidR="004D0A75" w:rsidRDefault="00000000">
            <w:pPr>
              <w:rPr>
                <w:rFonts w:hint="eastAsia"/>
              </w:rPr>
            </w:pPr>
            <w:r>
              <w:t>Jest</w:t>
            </w:r>
          </w:p>
        </w:tc>
        <w:tc>
          <w:tcPr>
            <w:tcW w:w="3408" w:type="dxa"/>
          </w:tcPr>
          <w:p w14:paraId="5EFFE148" w14:textId="77777777" w:rsidR="004D0A75" w:rsidRDefault="00000000">
            <w:pPr>
              <w:rPr>
                <w:rFonts w:hint="eastAsia"/>
              </w:rPr>
            </w:pPr>
            <w:r>
              <w:t>Research a JavaScript testing framework.</w:t>
            </w:r>
          </w:p>
        </w:tc>
      </w:tr>
      <w:tr w:rsidR="004D0A75" w14:paraId="2822D2D6" w14:textId="77777777">
        <w:tc>
          <w:tcPr>
            <w:tcW w:w="3408" w:type="dxa"/>
          </w:tcPr>
          <w:p w14:paraId="5416E746" w14:textId="77777777" w:rsidR="004D0A75" w:rsidRDefault="00000000">
            <w:pPr>
              <w:rPr>
                <w:rFonts w:hint="eastAsia"/>
              </w:rPr>
            </w:pPr>
            <w:r>
              <w:t>6</w:t>
            </w:r>
          </w:p>
        </w:tc>
        <w:tc>
          <w:tcPr>
            <w:tcW w:w="3408" w:type="dxa"/>
          </w:tcPr>
          <w:p w14:paraId="0DB34738" w14:textId="77777777" w:rsidR="004D0A75" w:rsidRDefault="00000000">
            <w:pPr>
              <w:rPr>
                <w:rFonts w:hint="eastAsia"/>
              </w:rPr>
            </w:pPr>
            <w:r>
              <w:t>Vitest</w:t>
            </w:r>
          </w:p>
        </w:tc>
        <w:tc>
          <w:tcPr>
            <w:tcW w:w="3408" w:type="dxa"/>
          </w:tcPr>
          <w:p w14:paraId="31BFDA34" w14:textId="77777777" w:rsidR="004D0A75" w:rsidRDefault="00000000">
            <w:pPr>
              <w:rPr>
                <w:rFonts w:hint="eastAsia"/>
              </w:rPr>
            </w:pPr>
            <w:r>
              <w:t>Research a Vite-friendly testing framework.</w:t>
            </w:r>
          </w:p>
        </w:tc>
      </w:tr>
      <w:tr w:rsidR="004D0A75" w14:paraId="4D5F1B2D" w14:textId="77777777">
        <w:tc>
          <w:tcPr>
            <w:tcW w:w="3408" w:type="dxa"/>
          </w:tcPr>
          <w:p w14:paraId="5AFF1C54" w14:textId="77777777" w:rsidR="004D0A75" w:rsidRDefault="00000000">
            <w:pPr>
              <w:rPr>
                <w:rFonts w:hint="eastAsia"/>
              </w:rPr>
            </w:pPr>
            <w:r>
              <w:t>7</w:t>
            </w:r>
          </w:p>
        </w:tc>
        <w:tc>
          <w:tcPr>
            <w:tcW w:w="3408" w:type="dxa"/>
          </w:tcPr>
          <w:p w14:paraId="07EEB263" w14:textId="77777777" w:rsidR="004D0A75" w:rsidRDefault="00000000">
            <w:pPr>
              <w:rPr>
                <w:rFonts w:hint="eastAsia"/>
              </w:rPr>
            </w:pPr>
            <w:r>
              <w:t>Mocking</w:t>
            </w:r>
          </w:p>
        </w:tc>
        <w:tc>
          <w:tcPr>
            <w:tcW w:w="3408" w:type="dxa"/>
          </w:tcPr>
          <w:p w14:paraId="6B3E3AB5" w14:textId="77777777" w:rsidR="004D0A75" w:rsidRDefault="00000000">
            <w:pPr>
              <w:rPr>
                <w:rFonts w:hint="eastAsia"/>
              </w:rPr>
            </w:pPr>
            <w:r>
              <w:t>Replace external dependencies with controlled test doubles.</w:t>
            </w:r>
          </w:p>
        </w:tc>
      </w:tr>
      <w:tr w:rsidR="004D0A75" w14:paraId="6D923AD1" w14:textId="77777777">
        <w:tc>
          <w:tcPr>
            <w:tcW w:w="3408" w:type="dxa"/>
          </w:tcPr>
          <w:p w14:paraId="54A27D11" w14:textId="77777777" w:rsidR="004D0A75" w:rsidRDefault="00000000">
            <w:pPr>
              <w:rPr>
                <w:rFonts w:hint="eastAsia"/>
              </w:rPr>
            </w:pPr>
            <w:r>
              <w:t>8</w:t>
            </w:r>
          </w:p>
        </w:tc>
        <w:tc>
          <w:tcPr>
            <w:tcW w:w="3408" w:type="dxa"/>
          </w:tcPr>
          <w:p w14:paraId="78A4C858" w14:textId="77777777" w:rsidR="004D0A75" w:rsidRDefault="00000000">
            <w:pPr>
              <w:rPr>
                <w:rFonts w:hint="eastAsia"/>
              </w:rPr>
            </w:pPr>
            <w:r>
              <w:t>Testing hooks</w:t>
            </w:r>
          </w:p>
        </w:tc>
        <w:tc>
          <w:tcPr>
            <w:tcW w:w="3408" w:type="dxa"/>
          </w:tcPr>
          <w:p w14:paraId="64A6C9A2" w14:textId="77777777" w:rsidR="004D0A75" w:rsidRDefault="00000000">
            <w:pPr>
              <w:rPr>
                <w:rFonts w:hint="eastAsia"/>
              </w:rPr>
            </w:pPr>
            <w:r>
              <w:t>Verify custom hook behavior.</w:t>
            </w:r>
          </w:p>
        </w:tc>
      </w:tr>
      <w:tr w:rsidR="004D0A75" w14:paraId="559C8942" w14:textId="77777777">
        <w:tc>
          <w:tcPr>
            <w:tcW w:w="3408" w:type="dxa"/>
          </w:tcPr>
          <w:p w14:paraId="1DE76481" w14:textId="77777777" w:rsidR="004D0A75" w:rsidRDefault="00000000">
            <w:pPr>
              <w:rPr>
                <w:rFonts w:hint="eastAsia"/>
              </w:rPr>
            </w:pPr>
            <w:r>
              <w:t>9</w:t>
            </w:r>
          </w:p>
        </w:tc>
        <w:tc>
          <w:tcPr>
            <w:tcW w:w="3408" w:type="dxa"/>
          </w:tcPr>
          <w:p w14:paraId="51077703" w14:textId="77777777" w:rsidR="004D0A75" w:rsidRDefault="00000000">
            <w:pPr>
              <w:rPr>
                <w:rFonts w:hint="eastAsia"/>
              </w:rPr>
            </w:pPr>
            <w:r>
              <w:t>Testing components</w:t>
            </w:r>
          </w:p>
        </w:tc>
        <w:tc>
          <w:tcPr>
            <w:tcW w:w="3408" w:type="dxa"/>
          </w:tcPr>
          <w:p w14:paraId="266D993D" w14:textId="77777777" w:rsidR="004D0A75" w:rsidRDefault="00000000">
            <w:pPr>
              <w:rPr>
                <w:rFonts w:hint="eastAsia"/>
              </w:rPr>
            </w:pPr>
            <w:r>
              <w:t>Test rendering and interaction behavior.</w:t>
            </w:r>
          </w:p>
        </w:tc>
      </w:tr>
      <w:tr w:rsidR="004D0A75" w14:paraId="06A2D39A" w14:textId="77777777">
        <w:tc>
          <w:tcPr>
            <w:tcW w:w="3408" w:type="dxa"/>
          </w:tcPr>
          <w:p w14:paraId="714A897B" w14:textId="77777777" w:rsidR="004D0A75" w:rsidRDefault="00000000">
            <w:pPr>
              <w:rPr>
                <w:rFonts w:hint="eastAsia"/>
              </w:rPr>
            </w:pPr>
            <w:r>
              <w:t>10</w:t>
            </w:r>
          </w:p>
        </w:tc>
        <w:tc>
          <w:tcPr>
            <w:tcW w:w="3408" w:type="dxa"/>
          </w:tcPr>
          <w:p w14:paraId="53893216" w14:textId="77777777" w:rsidR="004D0A75" w:rsidRDefault="00000000">
            <w:pPr>
              <w:rPr>
                <w:rFonts w:hint="eastAsia"/>
              </w:rPr>
            </w:pPr>
            <w:r>
              <w:t>Testing forms</w:t>
            </w:r>
          </w:p>
        </w:tc>
        <w:tc>
          <w:tcPr>
            <w:tcW w:w="3408" w:type="dxa"/>
          </w:tcPr>
          <w:p w14:paraId="51536051" w14:textId="77777777" w:rsidR="004D0A75" w:rsidRDefault="00000000">
            <w:pPr>
              <w:rPr>
                <w:rFonts w:hint="eastAsia"/>
              </w:rPr>
            </w:pPr>
            <w:r>
              <w:t>Test validation and submission.</w:t>
            </w:r>
          </w:p>
        </w:tc>
      </w:tr>
      <w:tr w:rsidR="004D0A75" w14:paraId="65C4C89C" w14:textId="77777777">
        <w:tc>
          <w:tcPr>
            <w:tcW w:w="3408" w:type="dxa"/>
          </w:tcPr>
          <w:p w14:paraId="2F9C7C0F" w14:textId="77777777" w:rsidR="004D0A75" w:rsidRDefault="00000000">
            <w:pPr>
              <w:rPr>
                <w:rFonts w:hint="eastAsia"/>
              </w:rPr>
            </w:pPr>
            <w:r>
              <w:t>11</w:t>
            </w:r>
          </w:p>
        </w:tc>
        <w:tc>
          <w:tcPr>
            <w:tcW w:w="3408" w:type="dxa"/>
          </w:tcPr>
          <w:p w14:paraId="21501F5F" w14:textId="77777777" w:rsidR="004D0A75" w:rsidRDefault="00000000">
            <w:pPr>
              <w:rPr>
                <w:rFonts w:hint="eastAsia"/>
              </w:rPr>
            </w:pPr>
            <w:r>
              <w:t>Testing API calls</w:t>
            </w:r>
          </w:p>
        </w:tc>
        <w:tc>
          <w:tcPr>
            <w:tcW w:w="3408" w:type="dxa"/>
          </w:tcPr>
          <w:p w14:paraId="19D043C6" w14:textId="77777777" w:rsidR="004D0A75" w:rsidRDefault="00000000">
            <w:pPr>
              <w:rPr>
                <w:rFonts w:hint="eastAsia"/>
              </w:rPr>
            </w:pPr>
            <w:r>
              <w:t>Test loading, success, and failure scenarios.</w:t>
            </w:r>
          </w:p>
        </w:tc>
      </w:tr>
      <w:tr w:rsidR="004D0A75" w14:paraId="66FD8045" w14:textId="77777777">
        <w:tc>
          <w:tcPr>
            <w:tcW w:w="3408" w:type="dxa"/>
          </w:tcPr>
          <w:p w14:paraId="49510607" w14:textId="77777777" w:rsidR="004D0A75" w:rsidRDefault="00000000">
            <w:pPr>
              <w:rPr>
                <w:rFonts w:hint="eastAsia"/>
              </w:rPr>
            </w:pPr>
            <w:r>
              <w:t>12</w:t>
            </w:r>
          </w:p>
        </w:tc>
        <w:tc>
          <w:tcPr>
            <w:tcW w:w="3408" w:type="dxa"/>
          </w:tcPr>
          <w:p w14:paraId="44610FF6" w14:textId="77777777" w:rsidR="004D0A75" w:rsidRDefault="00000000">
            <w:pPr>
              <w:rPr>
                <w:rFonts w:hint="eastAsia"/>
              </w:rPr>
            </w:pPr>
            <w:r>
              <w:t>Playwright</w:t>
            </w:r>
          </w:p>
        </w:tc>
        <w:tc>
          <w:tcPr>
            <w:tcW w:w="3408" w:type="dxa"/>
          </w:tcPr>
          <w:p w14:paraId="5AAE2CE7" w14:textId="77777777" w:rsidR="004D0A75" w:rsidRDefault="00000000">
            <w:pPr>
              <w:rPr>
                <w:rFonts w:hint="eastAsia"/>
              </w:rPr>
            </w:pPr>
            <w:r>
              <w:t>Research browser automation and E2E testing.</w:t>
            </w:r>
          </w:p>
        </w:tc>
      </w:tr>
      <w:tr w:rsidR="004D0A75" w14:paraId="0AFF5CB5" w14:textId="77777777">
        <w:tc>
          <w:tcPr>
            <w:tcW w:w="3408" w:type="dxa"/>
          </w:tcPr>
          <w:p w14:paraId="262EB58E" w14:textId="77777777" w:rsidR="004D0A75" w:rsidRDefault="00000000">
            <w:pPr>
              <w:rPr>
                <w:rFonts w:hint="eastAsia"/>
              </w:rPr>
            </w:pPr>
            <w:r>
              <w:t>13</w:t>
            </w:r>
          </w:p>
        </w:tc>
        <w:tc>
          <w:tcPr>
            <w:tcW w:w="3408" w:type="dxa"/>
          </w:tcPr>
          <w:p w14:paraId="68F7BDEF" w14:textId="77777777" w:rsidR="004D0A75" w:rsidRDefault="00000000">
            <w:pPr>
              <w:rPr>
                <w:rFonts w:hint="eastAsia"/>
              </w:rPr>
            </w:pPr>
            <w:r>
              <w:t>Cypress</w:t>
            </w:r>
          </w:p>
        </w:tc>
        <w:tc>
          <w:tcPr>
            <w:tcW w:w="3408" w:type="dxa"/>
          </w:tcPr>
          <w:p w14:paraId="033E6041" w14:textId="77777777" w:rsidR="004D0A75" w:rsidRDefault="00000000">
            <w:pPr>
              <w:rPr>
                <w:rFonts w:hint="eastAsia"/>
              </w:rPr>
            </w:pPr>
            <w:r>
              <w:t>Research browser-based testing.</w:t>
            </w:r>
          </w:p>
        </w:tc>
      </w:tr>
    </w:tbl>
    <w:p w14:paraId="01943CFD" w14:textId="77777777" w:rsidR="004D0A75" w:rsidRDefault="00000000">
      <w:pPr>
        <w:pStyle w:val="Heading1"/>
      </w:pPr>
      <w:r>
        <w:t>20. Accessibility</w:t>
      </w:r>
    </w:p>
    <w:tbl>
      <w:tblPr>
        <w:tblStyle w:val="TableGrid"/>
        <w:tblW w:w="0" w:type="auto"/>
        <w:tblLook w:val="04A0" w:firstRow="1" w:lastRow="0" w:firstColumn="1" w:lastColumn="0" w:noHBand="0" w:noVBand="1"/>
      </w:tblPr>
      <w:tblGrid>
        <w:gridCol w:w="3408"/>
        <w:gridCol w:w="3408"/>
        <w:gridCol w:w="3408"/>
      </w:tblGrid>
      <w:tr w:rsidR="004D0A75" w14:paraId="7BA7AA30" w14:textId="77777777">
        <w:tc>
          <w:tcPr>
            <w:tcW w:w="3408" w:type="dxa"/>
          </w:tcPr>
          <w:p w14:paraId="2EF466FB" w14:textId="77777777" w:rsidR="004D0A75" w:rsidRDefault="00000000">
            <w:pPr>
              <w:rPr>
                <w:rFonts w:hint="eastAsia"/>
              </w:rPr>
            </w:pPr>
            <w:r>
              <w:t>#</w:t>
            </w:r>
          </w:p>
        </w:tc>
        <w:tc>
          <w:tcPr>
            <w:tcW w:w="3408" w:type="dxa"/>
          </w:tcPr>
          <w:p w14:paraId="711F74CA" w14:textId="77777777" w:rsidR="004D0A75" w:rsidRDefault="00000000">
            <w:pPr>
              <w:rPr>
                <w:rFonts w:hint="eastAsia"/>
              </w:rPr>
            </w:pPr>
            <w:r>
              <w:t>Concept</w:t>
            </w:r>
          </w:p>
        </w:tc>
        <w:tc>
          <w:tcPr>
            <w:tcW w:w="3408" w:type="dxa"/>
          </w:tcPr>
          <w:p w14:paraId="5ED06460" w14:textId="77777777" w:rsidR="004D0A75" w:rsidRDefault="00000000">
            <w:pPr>
              <w:rPr>
                <w:rFonts w:hint="eastAsia"/>
              </w:rPr>
            </w:pPr>
            <w:r>
              <w:t>Short Research Note</w:t>
            </w:r>
          </w:p>
        </w:tc>
      </w:tr>
      <w:tr w:rsidR="004D0A75" w14:paraId="43E5F257" w14:textId="77777777">
        <w:tc>
          <w:tcPr>
            <w:tcW w:w="3408" w:type="dxa"/>
          </w:tcPr>
          <w:p w14:paraId="6A38E22E" w14:textId="77777777" w:rsidR="004D0A75" w:rsidRDefault="00000000">
            <w:pPr>
              <w:rPr>
                <w:rFonts w:hint="eastAsia"/>
              </w:rPr>
            </w:pPr>
            <w:r>
              <w:t>1</w:t>
            </w:r>
          </w:p>
        </w:tc>
        <w:tc>
          <w:tcPr>
            <w:tcW w:w="3408" w:type="dxa"/>
          </w:tcPr>
          <w:p w14:paraId="2349EA89" w14:textId="77777777" w:rsidR="004D0A75" w:rsidRDefault="00000000">
            <w:pPr>
              <w:rPr>
                <w:rFonts w:hint="eastAsia"/>
              </w:rPr>
            </w:pPr>
            <w:r>
              <w:t>Semantic HTML</w:t>
            </w:r>
          </w:p>
        </w:tc>
        <w:tc>
          <w:tcPr>
            <w:tcW w:w="3408" w:type="dxa"/>
          </w:tcPr>
          <w:p w14:paraId="65B74BDB" w14:textId="77777777" w:rsidR="004D0A75" w:rsidRDefault="00000000">
            <w:pPr>
              <w:rPr>
                <w:rFonts w:hint="eastAsia"/>
              </w:rPr>
            </w:pPr>
            <w:r>
              <w:t>Use meaningful HTML elements for structure and behavior.</w:t>
            </w:r>
          </w:p>
        </w:tc>
      </w:tr>
      <w:tr w:rsidR="004D0A75" w14:paraId="5EB0E33C" w14:textId="77777777">
        <w:tc>
          <w:tcPr>
            <w:tcW w:w="3408" w:type="dxa"/>
          </w:tcPr>
          <w:p w14:paraId="678ECF04" w14:textId="77777777" w:rsidR="004D0A75" w:rsidRDefault="00000000">
            <w:pPr>
              <w:rPr>
                <w:rFonts w:hint="eastAsia"/>
              </w:rPr>
            </w:pPr>
            <w:r>
              <w:t>2</w:t>
            </w:r>
          </w:p>
        </w:tc>
        <w:tc>
          <w:tcPr>
            <w:tcW w:w="3408" w:type="dxa"/>
          </w:tcPr>
          <w:p w14:paraId="6CA8BD5E" w14:textId="77777777" w:rsidR="004D0A75" w:rsidRDefault="00000000">
            <w:pPr>
              <w:rPr>
                <w:rFonts w:hint="eastAsia"/>
              </w:rPr>
            </w:pPr>
            <w:r>
              <w:t>ARIA</w:t>
            </w:r>
          </w:p>
        </w:tc>
        <w:tc>
          <w:tcPr>
            <w:tcW w:w="3408" w:type="dxa"/>
          </w:tcPr>
          <w:p w14:paraId="2075B516" w14:textId="77777777" w:rsidR="004D0A75" w:rsidRDefault="00000000">
            <w:pPr>
              <w:rPr>
                <w:rFonts w:hint="eastAsia"/>
              </w:rPr>
            </w:pPr>
            <w:r>
              <w:t>Use accessibility attributes when native semantics are insufficient.</w:t>
            </w:r>
          </w:p>
        </w:tc>
      </w:tr>
      <w:tr w:rsidR="004D0A75" w14:paraId="1A9813E2" w14:textId="77777777">
        <w:tc>
          <w:tcPr>
            <w:tcW w:w="3408" w:type="dxa"/>
          </w:tcPr>
          <w:p w14:paraId="430A5142" w14:textId="77777777" w:rsidR="004D0A75" w:rsidRDefault="00000000">
            <w:pPr>
              <w:rPr>
                <w:rFonts w:hint="eastAsia"/>
              </w:rPr>
            </w:pPr>
            <w:r>
              <w:t>3</w:t>
            </w:r>
          </w:p>
        </w:tc>
        <w:tc>
          <w:tcPr>
            <w:tcW w:w="3408" w:type="dxa"/>
          </w:tcPr>
          <w:p w14:paraId="7DDC305B" w14:textId="77777777" w:rsidR="004D0A75" w:rsidRDefault="00000000">
            <w:pPr>
              <w:rPr>
                <w:rFonts w:hint="eastAsia"/>
              </w:rPr>
            </w:pPr>
            <w:r>
              <w:t>Keyboard navigation</w:t>
            </w:r>
          </w:p>
        </w:tc>
        <w:tc>
          <w:tcPr>
            <w:tcW w:w="3408" w:type="dxa"/>
          </w:tcPr>
          <w:p w14:paraId="03381C08" w14:textId="77777777" w:rsidR="004D0A75" w:rsidRDefault="00000000">
            <w:pPr>
              <w:rPr>
                <w:rFonts w:hint="eastAsia"/>
              </w:rPr>
            </w:pPr>
            <w:r>
              <w:t>Ensure interfaces work without a mouse.</w:t>
            </w:r>
          </w:p>
        </w:tc>
      </w:tr>
      <w:tr w:rsidR="004D0A75" w14:paraId="76228E84" w14:textId="77777777">
        <w:tc>
          <w:tcPr>
            <w:tcW w:w="3408" w:type="dxa"/>
          </w:tcPr>
          <w:p w14:paraId="573F88B0" w14:textId="77777777" w:rsidR="004D0A75" w:rsidRDefault="00000000">
            <w:pPr>
              <w:rPr>
                <w:rFonts w:hint="eastAsia"/>
              </w:rPr>
            </w:pPr>
            <w:r>
              <w:t>4</w:t>
            </w:r>
          </w:p>
        </w:tc>
        <w:tc>
          <w:tcPr>
            <w:tcW w:w="3408" w:type="dxa"/>
          </w:tcPr>
          <w:p w14:paraId="3B6BB2A3" w14:textId="77777777" w:rsidR="004D0A75" w:rsidRDefault="00000000">
            <w:pPr>
              <w:rPr>
                <w:rFonts w:hint="eastAsia"/>
              </w:rPr>
            </w:pPr>
            <w:r>
              <w:t>Focus management</w:t>
            </w:r>
          </w:p>
        </w:tc>
        <w:tc>
          <w:tcPr>
            <w:tcW w:w="3408" w:type="dxa"/>
          </w:tcPr>
          <w:p w14:paraId="2DB0E3DE" w14:textId="77777777" w:rsidR="004D0A75" w:rsidRDefault="00000000">
            <w:pPr>
              <w:rPr>
                <w:rFonts w:hint="eastAsia"/>
              </w:rPr>
            </w:pPr>
            <w:r>
              <w:t>Control focus in modals, navigation, and dynamic UI.</w:t>
            </w:r>
          </w:p>
        </w:tc>
      </w:tr>
      <w:tr w:rsidR="004D0A75" w14:paraId="28ADD153" w14:textId="77777777">
        <w:tc>
          <w:tcPr>
            <w:tcW w:w="3408" w:type="dxa"/>
          </w:tcPr>
          <w:p w14:paraId="26C25A1C" w14:textId="77777777" w:rsidR="004D0A75" w:rsidRDefault="00000000">
            <w:pPr>
              <w:rPr>
                <w:rFonts w:hint="eastAsia"/>
              </w:rPr>
            </w:pPr>
            <w:r>
              <w:t>5</w:t>
            </w:r>
          </w:p>
        </w:tc>
        <w:tc>
          <w:tcPr>
            <w:tcW w:w="3408" w:type="dxa"/>
          </w:tcPr>
          <w:p w14:paraId="0907BD44" w14:textId="77777777" w:rsidR="004D0A75" w:rsidRDefault="00000000">
            <w:pPr>
              <w:rPr>
                <w:rFonts w:hint="eastAsia"/>
              </w:rPr>
            </w:pPr>
            <w:r>
              <w:t>Screen readers</w:t>
            </w:r>
          </w:p>
        </w:tc>
        <w:tc>
          <w:tcPr>
            <w:tcW w:w="3408" w:type="dxa"/>
          </w:tcPr>
          <w:p w14:paraId="08F48C0F" w14:textId="77777777" w:rsidR="004D0A75" w:rsidRDefault="00000000">
            <w:pPr>
              <w:rPr>
                <w:rFonts w:hint="eastAsia"/>
              </w:rPr>
            </w:pPr>
            <w:r>
              <w:t xml:space="preserve">Understand how assistive technology </w:t>
            </w:r>
            <w:r>
              <w:lastRenderedPageBreak/>
              <w:t>interprets interfaces.</w:t>
            </w:r>
          </w:p>
        </w:tc>
      </w:tr>
      <w:tr w:rsidR="004D0A75" w14:paraId="24B684FF" w14:textId="77777777">
        <w:tc>
          <w:tcPr>
            <w:tcW w:w="3408" w:type="dxa"/>
          </w:tcPr>
          <w:p w14:paraId="2F4427A2" w14:textId="77777777" w:rsidR="004D0A75" w:rsidRDefault="00000000">
            <w:pPr>
              <w:rPr>
                <w:rFonts w:hint="eastAsia"/>
              </w:rPr>
            </w:pPr>
            <w:r>
              <w:lastRenderedPageBreak/>
              <w:t>6</w:t>
            </w:r>
          </w:p>
        </w:tc>
        <w:tc>
          <w:tcPr>
            <w:tcW w:w="3408" w:type="dxa"/>
          </w:tcPr>
          <w:p w14:paraId="64B13A75" w14:textId="77777777" w:rsidR="004D0A75" w:rsidRDefault="00000000">
            <w:pPr>
              <w:rPr>
                <w:rFonts w:hint="eastAsia"/>
              </w:rPr>
            </w:pPr>
            <w:r>
              <w:t>Accessible forms</w:t>
            </w:r>
          </w:p>
        </w:tc>
        <w:tc>
          <w:tcPr>
            <w:tcW w:w="3408" w:type="dxa"/>
          </w:tcPr>
          <w:p w14:paraId="7E1C74B7" w14:textId="77777777" w:rsidR="004D0A75" w:rsidRDefault="00000000">
            <w:pPr>
              <w:rPr>
                <w:rFonts w:hint="eastAsia"/>
              </w:rPr>
            </w:pPr>
            <w:r>
              <w:t>Associate labels, errors, descriptions, and controls.</w:t>
            </w:r>
          </w:p>
        </w:tc>
      </w:tr>
      <w:tr w:rsidR="004D0A75" w14:paraId="5C3FE935" w14:textId="77777777">
        <w:tc>
          <w:tcPr>
            <w:tcW w:w="3408" w:type="dxa"/>
          </w:tcPr>
          <w:p w14:paraId="0918EF80" w14:textId="77777777" w:rsidR="004D0A75" w:rsidRDefault="00000000">
            <w:pPr>
              <w:rPr>
                <w:rFonts w:hint="eastAsia"/>
              </w:rPr>
            </w:pPr>
            <w:r>
              <w:t>7</w:t>
            </w:r>
          </w:p>
        </w:tc>
        <w:tc>
          <w:tcPr>
            <w:tcW w:w="3408" w:type="dxa"/>
          </w:tcPr>
          <w:p w14:paraId="1CA8B235" w14:textId="77777777" w:rsidR="004D0A75" w:rsidRDefault="00000000">
            <w:pPr>
              <w:rPr>
                <w:rFonts w:hint="eastAsia"/>
              </w:rPr>
            </w:pPr>
            <w:r>
              <w:t>Accessible modals</w:t>
            </w:r>
          </w:p>
        </w:tc>
        <w:tc>
          <w:tcPr>
            <w:tcW w:w="3408" w:type="dxa"/>
          </w:tcPr>
          <w:p w14:paraId="0EC95148" w14:textId="77777777" w:rsidR="004D0A75" w:rsidRDefault="00000000">
            <w:pPr>
              <w:rPr>
                <w:rFonts w:hint="eastAsia"/>
              </w:rPr>
            </w:pPr>
            <w:r>
              <w:t>Handle focus, semantics, and keyboard escape behavior.</w:t>
            </w:r>
          </w:p>
        </w:tc>
      </w:tr>
      <w:tr w:rsidR="004D0A75" w14:paraId="7F3A0F04" w14:textId="77777777">
        <w:tc>
          <w:tcPr>
            <w:tcW w:w="3408" w:type="dxa"/>
          </w:tcPr>
          <w:p w14:paraId="1AE27CFC" w14:textId="77777777" w:rsidR="004D0A75" w:rsidRDefault="00000000">
            <w:pPr>
              <w:rPr>
                <w:rFonts w:hint="eastAsia"/>
              </w:rPr>
            </w:pPr>
            <w:r>
              <w:t>8</w:t>
            </w:r>
          </w:p>
        </w:tc>
        <w:tc>
          <w:tcPr>
            <w:tcW w:w="3408" w:type="dxa"/>
          </w:tcPr>
          <w:p w14:paraId="7DE18425" w14:textId="77777777" w:rsidR="004D0A75" w:rsidRDefault="00000000">
            <w:pPr>
              <w:rPr>
                <w:rFonts w:hint="eastAsia"/>
              </w:rPr>
            </w:pPr>
            <w:r>
              <w:t>Accessible buttons</w:t>
            </w:r>
          </w:p>
        </w:tc>
        <w:tc>
          <w:tcPr>
            <w:tcW w:w="3408" w:type="dxa"/>
          </w:tcPr>
          <w:p w14:paraId="4F976CE9" w14:textId="77777777" w:rsidR="004D0A75" w:rsidRDefault="00000000">
            <w:pPr>
              <w:rPr>
                <w:rFonts w:hint="eastAsia"/>
              </w:rPr>
            </w:pPr>
            <w:r>
              <w:t>Prefer semantic buttons with clear labels.</w:t>
            </w:r>
          </w:p>
        </w:tc>
      </w:tr>
      <w:tr w:rsidR="004D0A75" w14:paraId="4846AD63" w14:textId="77777777">
        <w:tc>
          <w:tcPr>
            <w:tcW w:w="3408" w:type="dxa"/>
          </w:tcPr>
          <w:p w14:paraId="715F0DA0" w14:textId="77777777" w:rsidR="004D0A75" w:rsidRDefault="00000000">
            <w:pPr>
              <w:rPr>
                <w:rFonts w:hint="eastAsia"/>
              </w:rPr>
            </w:pPr>
            <w:r>
              <w:t>9</w:t>
            </w:r>
          </w:p>
        </w:tc>
        <w:tc>
          <w:tcPr>
            <w:tcW w:w="3408" w:type="dxa"/>
          </w:tcPr>
          <w:p w14:paraId="669AB905" w14:textId="77777777" w:rsidR="004D0A75" w:rsidRDefault="00000000">
            <w:pPr>
              <w:rPr>
                <w:rFonts w:hint="eastAsia"/>
              </w:rPr>
            </w:pPr>
            <w:r>
              <w:t>Color contrast</w:t>
            </w:r>
          </w:p>
        </w:tc>
        <w:tc>
          <w:tcPr>
            <w:tcW w:w="3408" w:type="dxa"/>
          </w:tcPr>
          <w:p w14:paraId="58B8E56F" w14:textId="77777777" w:rsidR="004D0A75" w:rsidRDefault="00000000">
            <w:pPr>
              <w:rPr>
                <w:rFonts w:hint="eastAsia"/>
              </w:rPr>
            </w:pPr>
            <w:r>
              <w:t>Ensure readable visual contrast.</w:t>
            </w:r>
          </w:p>
        </w:tc>
      </w:tr>
      <w:tr w:rsidR="004D0A75" w14:paraId="4FD61A18" w14:textId="77777777">
        <w:tc>
          <w:tcPr>
            <w:tcW w:w="3408" w:type="dxa"/>
          </w:tcPr>
          <w:p w14:paraId="5A76958A" w14:textId="77777777" w:rsidR="004D0A75" w:rsidRDefault="00000000">
            <w:pPr>
              <w:rPr>
                <w:rFonts w:hint="eastAsia"/>
              </w:rPr>
            </w:pPr>
            <w:r>
              <w:t>10</w:t>
            </w:r>
          </w:p>
        </w:tc>
        <w:tc>
          <w:tcPr>
            <w:tcW w:w="3408" w:type="dxa"/>
          </w:tcPr>
          <w:p w14:paraId="1253C287" w14:textId="77777777" w:rsidR="004D0A75" w:rsidRDefault="00000000">
            <w:pPr>
              <w:rPr>
                <w:rFonts w:hint="eastAsia"/>
              </w:rPr>
            </w:pPr>
            <w:r>
              <w:t>eslint-plugin-jsx-a11y</w:t>
            </w:r>
          </w:p>
        </w:tc>
        <w:tc>
          <w:tcPr>
            <w:tcW w:w="3408" w:type="dxa"/>
          </w:tcPr>
          <w:p w14:paraId="325A5E08" w14:textId="77777777" w:rsidR="004D0A75" w:rsidRDefault="00000000">
            <w:pPr>
              <w:rPr>
                <w:rFonts w:hint="eastAsia"/>
              </w:rPr>
            </w:pPr>
            <w:r>
              <w:t>Use linting to catch common accessibility issues.</w:t>
            </w:r>
          </w:p>
        </w:tc>
      </w:tr>
    </w:tbl>
    <w:p w14:paraId="63B3E59B" w14:textId="77777777" w:rsidR="004D0A75" w:rsidRDefault="00000000">
      <w:pPr>
        <w:pStyle w:val="Heading1"/>
      </w:pPr>
      <w:r>
        <w:t>21. React Architecture</w:t>
      </w:r>
    </w:p>
    <w:tbl>
      <w:tblPr>
        <w:tblStyle w:val="TableGrid"/>
        <w:tblW w:w="0" w:type="auto"/>
        <w:tblLook w:val="04A0" w:firstRow="1" w:lastRow="0" w:firstColumn="1" w:lastColumn="0" w:noHBand="0" w:noVBand="1"/>
      </w:tblPr>
      <w:tblGrid>
        <w:gridCol w:w="3408"/>
        <w:gridCol w:w="3408"/>
        <w:gridCol w:w="3408"/>
      </w:tblGrid>
      <w:tr w:rsidR="004D0A75" w14:paraId="0553379D" w14:textId="77777777">
        <w:tc>
          <w:tcPr>
            <w:tcW w:w="3408" w:type="dxa"/>
          </w:tcPr>
          <w:p w14:paraId="077C51D0" w14:textId="77777777" w:rsidR="004D0A75" w:rsidRDefault="00000000">
            <w:pPr>
              <w:rPr>
                <w:rFonts w:hint="eastAsia"/>
              </w:rPr>
            </w:pPr>
            <w:r>
              <w:t>#</w:t>
            </w:r>
          </w:p>
        </w:tc>
        <w:tc>
          <w:tcPr>
            <w:tcW w:w="3408" w:type="dxa"/>
          </w:tcPr>
          <w:p w14:paraId="475B5E9F" w14:textId="77777777" w:rsidR="004D0A75" w:rsidRDefault="00000000">
            <w:pPr>
              <w:rPr>
                <w:rFonts w:hint="eastAsia"/>
              </w:rPr>
            </w:pPr>
            <w:r>
              <w:t>Concept</w:t>
            </w:r>
          </w:p>
        </w:tc>
        <w:tc>
          <w:tcPr>
            <w:tcW w:w="3408" w:type="dxa"/>
          </w:tcPr>
          <w:p w14:paraId="1749CD3C" w14:textId="77777777" w:rsidR="004D0A75" w:rsidRDefault="00000000">
            <w:pPr>
              <w:rPr>
                <w:rFonts w:hint="eastAsia"/>
              </w:rPr>
            </w:pPr>
            <w:r>
              <w:t>Short Research Note</w:t>
            </w:r>
          </w:p>
        </w:tc>
      </w:tr>
      <w:tr w:rsidR="004D0A75" w14:paraId="06D1BBAE" w14:textId="77777777">
        <w:tc>
          <w:tcPr>
            <w:tcW w:w="3408" w:type="dxa"/>
          </w:tcPr>
          <w:p w14:paraId="64893A14" w14:textId="77777777" w:rsidR="004D0A75" w:rsidRDefault="00000000">
            <w:pPr>
              <w:rPr>
                <w:rFonts w:hint="eastAsia"/>
              </w:rPr>
            </w:pPr>
            <w:r>
              <w:t>1</w:t>
            </w:r>
          </w:p>
        </w:tc>
        <w:tc>
          <w:tcPr>
            <w:tcW w:w="3408" w:type="dxa"/>
          </w:tcPr>
          <w:p w14:paraId="7F860C5F" w14:textId="77777777" w:rsidR="004D0A75" w:rsidRDefault="00000000">
            <w:pPr>
              <w:rPr>
                <w:rFonts w:hint="eastAsia"/>
              </w:rPr>
            </w:pPr>
            <w:r>
              <w:t>Component architecture</w:t>
            </w:r>
          </w:p>
        </w:tc>
        <w:tc>
          <w:tcPr>
            <w:tcW w:w="3408" w:type="dxa"/>
          </w:tcPr>
          <w:p w14:paraId="5495830F" w14:textId="77777777" w:rsidR="004D0A75" w:rsidRDefault="00000000">
            <w:pPr>
              <w:rPr>
                <w:rFonts w:hint="eastAsia"/>
              </w:rPr>
            </w:pPr>
            <w:r>
              <w:t>Organize components around clear responsibilities.</w:t>
            </w:r>
          </w:p>
        </w:tc>
      </w:tr>
      <w:tr w:rsidR="004D0A75" w14:paraId="1D32E134" w14:textId="77777777">
        <w:tc>
          <w:tcPr>
            <w:tcW w:w="3408" w:type="dxa"/>
          </w:tcPr>
          <w:p w14:paraId="3719C4E6" w14:textId="77777777" w:rsidR="004D0A75" w:rsidRDefault="00000000">
            <w:pPr>
              <w:rPr>
                <w:rFonts w:hint="eastAsia"/>
              </w:rPr>
            </w:pPr>
            <w:r>
              <w:t>2</w:t>
            </w:r>
          </w:p>
        </w:tc>
        <w:tc>
          <w:tcPr>
            <w:tcW w:w="3408" w:type="dxa"/>
          </w:tcPr>
          <w:p w14:paraId="72A3785A" w14:textId="77777777" w:rsidR="004D0A75" w:rsidRDefault="00000000">
            <w:pPr>
              <w:rPr>
                <w:rFonts w:hint="eastAsia"/>
              </w:rPr>
            </w:pPr>
            <w:r>
              <w:t>Feature-based architecture</w:t>
            </w:r>
          </w:p>
        </w:tc>
        <w:tc>
          <w:tcPr>
            <w:tcW w:w="3408" w:type="dxa"/>
          </w:tcPr>
          <w:p w14:paraId="044D1BDF" w14:textId="77777777" w:rsidR="004D0A75" w:rsidRDefault="00000000">
            <w:pPr>
              <w:rPr>
                <w:rFonts w:hint="eastAsia"/>
              </w:rPr>
            </w:pPr>
            <w:r>
              <w:t>Group code by product feature rather than only file type.</w:t>
            </w:r>
          </w:p>
        </w:tc>
      </w:tr>
      <w:tr w:rsidR="004D0A75" w14:paraId="5B8B843B" w14:textId="77777777">
        <w:tc>
          <w:tcPr>
            <w:tcW w:w="3408" w:type="dxa"/>
          </w:tcPr>
          <w:p w14:paraId="43F63B4B" w14:textId="77777777" w:rsidR="004D0A75" w:rsidRDefault="00000000">
            <w:pPr>
              <w:rPr>
                <w:rFonts w:hint="eastAsia"/>
              </w:rPr>
            </w:pPr>
            <w:r>
              <w:t>3</w:t>
            </w:r>
          </w:p>
        </w:tc>
        <w:tc>
          <w:tcPr>
            <w:tcW w:w="3408" w:type="dxa"/>
          </w:tcPr>
          <w:p w14:paraId="584D76F3" w14:textId="77777777" w:rsidR="004D0A75" w:rsidRDefault="00000000">
            <w:pPr>
              <w:rPr>
                <w:rFonts w:hint="eastAsia"/>
              </w:rPr>
            </w:pPr>
            <w:r>
              <w:t>Folder structures</w:t>
            </w:r>
          </w:p>
        </w:tc>
        <w:tc>
          <w:tcPr>
            <w:tcW w:w="3408" w:type="dxa"/>
          </w:tcPr>
          <w:p w14:paraId="2ED925CA" w14:textId="77777777" w:rsidR="004D0A75" w:rsidRDefault="00000000">
            <w:pPr>
              <w:rPr>
                <w:rFonts w:hint="eastAsia"/>
              </w:rPr>
            </w:pPr>
            <w:r>
              <w:t>Design maintainable project organization.</w:t>
            </w:r>
          </w:p>
        </w:tc>
      </w:tr>
      <w:tr w:rsidR="004D0A75" w14:paraId="5B656131" w14:textId="77777777">
        <w:tc>
          <w:tcPr>
            <w:tcW w:w="3408" w:type="dxa"/>
          </w:tcPr>
          <w:p w14:paraId="125CC113" w14:textId="77777777" w:rsidR="004D0A75" w:rsidRDefault="00000000">
            <w:pPr>
              <w:rPr>
                <w:rFonts w:hint="eastAsia"/>
              </w:rPr>
            </w:pPr>
            <w:r>
              <w:t>4</w:t>
            </w:r>
          </w:p>
        </w:tc>
        <w:tc>
          <w:tcPr>
            <w:tcW w:w="3408" w:type="dxa"/>
          </w:tcPr>
          <w:p w14:paraId="0B67B020" w14:textId="77777777" w:rsidR="004D0A75" w:rsidRDefault="00000000">
            <w:pPr>
              <w:rPr>
                <w:rFonts w:hint="eastAsia"/>
              </w:rPr>
            </w:pPr>
            <w:r>
              <w:t>Separation of concerns</w:t>
            </w:r>
          </w:p>
        </w:tc>
        <w:tc>
          <w:tcPr>
            <w:tcW w:w="3408" w:type="dxa"/>
          </w:tcPr>
          <w:p w14:paraId="23DC7446" w14:textId="77777777" w:rsidR="004D0A75" w:rsidRDefault="00000000">
            <w:pPr>
              <w:rPr>
                <w:rFonts w:hint="eastAsia"/>
              </w:rPr>
            </w:pPr>
            <w:r>
              <w:t>Separate UI, business logic, data access, and infrastructure.</w:t>
            </w:r>
          </w:p>
        </w:tc>
      </w:tr>
      <w:tr w:rsidR="004D0A75" w14:paraId="1341F09F" w14:textId="77777777">
        <w:tc>
          <w:tcPr>
            <w:tcW w:w="3408" w:type="dxa"/>
          </w:tcPr>
          <w:p w14:paraId="5B4E84BE" w14:textId="77777777" w:rsidR="004D0A75" w:rsidRDefault="00000000">
            <w:pPr>
              <w:rPr>
                <w:rFonts w:hint="eastAsia"/>
              </w:rPr>
            </w:pPr>
            <w:r>
              <w:t>5</w:t>
            </w:r>
          </w:p>
        </w:tc>
        <w:tc>
          <w:tcPr>
            <w:tcW w:w="3408" w:type="dxa"/>
          </w:tcPr>
          <w:p w14:paraId="6E475519" w14:textId="77777777" w:rsidR="004D0A75" w:rsidRDefault="00000000">
            <w:pPr>
              <w:rPr>
                <w:rFonts w:hint="eastAsia"/>
              </w:rPr>
            </w:pPr>
            <w:r>
              <w:t>Custom hooks architecture</w:t>
            </w:r>
          </w:p>
        </w:tc>
        <w:tc>
          <w:tcPr>
            <w:tcW w:w="3408" w:type="dxa"/>
          </w:tcPr>
          <w:p w14:paraId="41988563" w14:textId="77777777" w:rsidR="004D0A75" w:rsidRDefault="00000000">
            <w:pPr>
              <w:rPr>
                <w:rFonts w:hint="eastAsia"/>
              </w:rPr>
            </w:pPr>
            <w:r>
              <w:t>Use hooks to isolate reusable stateful logic.</w:t>
            </w:r>
          </w:p>
        </w:tc>
      </w:tr>
      <w:tr w:rsidR="004D0A75" w14:paraId="2094212D" w14:textId="77777777">
        <w:tc>
          <w:tcPr>
            <w:tcW w:w="3408" w:type="dxa"/>
          </w:tcPr>
          <w:p w14:paraId="63B8CC71" w14:textId="77777777" w:rsidR="004D0A75" w:rsidRDefault="00000000">
            <w:pPr>
              <w:rPr>
                <w:rFonts w:hint="eastAsia"/>
              </w:rPr>
            </w:pPr>
            <w:r>
              <w:t>6</w:t>
            </w:r>
          </w:p>
        </w:tc>
        <w:tc>
          <w:tcPr>
            <w:tcW w:w="3408" w:type="dxa"/>
          </w:tcPr>
          <w:p w14:paraId="4387EC3C" w14:textId="77777777" w:rsidR="004D0A75" w:rsidRDefault="00000000">
            <w:pPr>
              <w:rPr>
                <w:rFonts w:hint="eastAsia"/>
              </w:rPr>
            </w:pPr>
            <w:r>
              <w:t>Service/API layer</w:t>
            </w:r>
          </w:p>
        </w:tc>
        <w:tc>
          <w:tcPr>
            <w:tcW w:w="3408" w:type="dxa"/>
          </w:tcPr>
          <w:p w14:paraId="507E83D3" w14:textId="77777777" w:rsidR="004D0A75" w:rsidRDefault="00000000">
            <w:pPr>
              <w:rPr>
                <w:rFonts w:hint="eastAsia"/>
              </w:rPr>
            </w:pPr>
            <w:r>
              <w:t>Centralize communication with backend services.</w:t>
            </w:r>
          </w:p>
        </w:tc>
      </w:tr>
      <w:tr w:rsidR="004D0A75" w14:paraId="667A1184" w14:textId="77777777">
        <w:tc>
          <w:tcPr>
            <w:tcW w:w="3408" w:type="dxa"/>
          </w:tcPr>
          <w:p w14:paraId="6DC987EC" w14:textId="77777777" w:rsidR="004D0A75" w:rsidRDefault="00000000">
            <w:pPr>
              <w:rPr>
                <w:rFonts w:hint="eastAsia"/>
              </w:rPr>
            </w:pPr>
            <w:r>
              <w:t>7</w:t>
            </w:r>
          </w:p>
        </w:tc>
        <w:tc>
          <w:tcPr>
            <w:tcW w:w="3408" w:type="dxa"/>
          </w:tcPr>
          <w:p w14:paraId="67705AFF" w14:textId="77777777" w:rsidR="004D0A75" w:rsidRDefault="00000000">
            <w:pPr>
              <w:rPr>
                <w:rFonts w:hint="eastAsia"/>
              </w:rPr>
            </w:pPr>
            <w:r>
              <w:t>State management architecture</w:t>
            </w:r>
          </w:p>
        </w:tc>
        <w:tc>
          <w:tcPr>
            <w:tcW w:w="3408" w:type="dxa"/>
          </w:tcPr>
          <w:p w14:paraId="5C5FE8FD" w14:textId="77777777" w:rsidR="004D0A75" w:rsidRDefault="00000000">
            <w:pPr>
              <w:rPr>
                <w:rFonts w:hint="eastAsia"/>
              </w:rPr>
            </w:pPr>
            <w:r>
              <w:t>Decide where and how application state should live.</w:t>
            </w:r>
          </w:p>
        </w:tc>
      </w:tr>
      <w:tr w:rsidR="004D0A75" w14:paraId="3B18AD9A" w14:textId="77777777">
        <w:tc>
          <w:tcPr>
            <w:tcW w:w="3408" w:type="dxa"/>
          </w:tcPr>
          <w:p w14:paraId="73FEEC76" w14:textId="77777777" w:rsidR="004D0A75" w:rsidRDefault="00000000">
            <w:pPr>
              <w:rPr>
                <w:rFonts w:hint="eastAsia"/>
              </w:rPr>
            </w:pPr>
            <w:r>
              <w:t>8</w:t>
            </w:r>
          </w:p>
        </w:tc>
        <w:tc>
          <w:tcPr>
            <w:tcW w:w="3408" w:type="dxa"/>
          </w:tcPr>
          <w:p w14:paraId="15C26035" w14:textId="77777777" w:rsidR="004D0A75" w:rsidRDefault="00000000">
            <w:pPr>
              <w:rPr>
                <w:rFonts w:hint="eastAsia"/>
              </w:rPr>
            </w:pPr>
            <w:r>
              <w:t>UI/business logic separation</w:t>
            </w:r>
          </w:p>
        </w:tc>
        <w:tc>
          <w:tcPr>
            <w:tcW w:w="3408" w:type="dxa"/>
          </w:tcPr>
          <w:p w14:paraId="5CF1961D" w14:textId="77777777" w:rsidR="004D0A75" w:rsidRDefault="00000000">
            <w:pPr>
              <w:rPr>
                <w:rFonts w:hint="eastAsia"/>
              </w:rPr>
            </w:pPr>
            <w:r>
              <w:t>Avoid putting all business rules directly in UI components.</w:t>
            </w:r>
          </w:p>
        </w:tc>
      </w:tr>
      <w:tr w:rsidR="004D0A75" w14:paraId="1533CC7F" w14:textId="77777777">
        <w:tc>
          <w:tcPr>
            <w:tcW w:w="3408" w:type="dxa"/>
          </w:tcPr>
          <w:p w14:paraId="3CC8C955" w14:textId="77777777" w:rsidR="004D0A75" w:rsidRDefault="00000000">
            <w:pPr>
              <w:rPr>
                <w:rFonts w:hint="eastAsia"/>
              </w:rPr>
            </w:pPr>
            <w:r>
              <w:t>9</w:t>
            </w:r>
          </w:p>
        </w:tc>
        <w:tc>
          <w:tcPr>
            <w:tcW w:w="3408" w:type="dxa"/>
          </w:tcPr>
          <w:p w14:paraId="7DE09A4A" w14:textId="77777777" w:rsidR="004D0A75" w:rsidRDefault="00000000">
            <w:pPr>
              <w:rPr>
                <w:rFonts w:hint="eastAsia"/>
              </w:rPr>
            </w:pPr>
            <w:r>
              <w:t>Reusable utilities</w:t>
            </w:r>
          </w:p>
        </w:tc>
        <w:tc>
          <w:tcPr>
            <w:tcW w:w="3408" w:type="dxa"/>
          </w:tcPr>
          <w:p w14:paraId="2C8C15F9" w14:textId="77777777" w:rsidR="004D0A75" w:rsidRDefault="00000000">
            <w:pPr>
              <w:rPr>
                <w:rFonts w:hint="eastAsia"/>
              </w:rPr>
            </w:pPr>
            <w:r>
              <w:t>Create focused helper functions.</w:t>
            </w:r>
          </w:p>
        </w:tc>
      </w:tr>
      <w:tr w:rsidR="004D0A75" w14:paraId="5FF93185" w14:textId="77777777">
        <w:tc>
          <w:tcPr>
            <w:tcW w:w="3408" w:type="dxa"/>
          </w:tcPr>
          <w:p w14:paraId="7F38F235" w14:textId="77777777" w:rsidR="004D0A75" w:rsidRDefault="00000000">
            <w:pPr>
              <w:rPr>
                <w:rFonts w:hint="eastAsia"/>
              </w:rPr>
            </w:pPr>
            <w:r>
              <w:t>10</w:t>
            </w:r>
          </w:p>
        </w:tc>
        <w:tc>
          <w:tcPr>
            <w:tcW w:w="3408" w:type="dxa"/>
          </w:tcPr>
          <w:p w14:paraId="46B0E5CC" w14:textId="77777777" w:rsidR="004D0A75" w:rsidRDefault="00000000">
            <w:pPr>
              <w:rPr>
                <w:rFonts w:hint="eastAsia"/>
              </w:rPr>
            </w:pPr>
            <w:r>
              <w:t>Design systems</w:t>
            </w:r>
          </w:p>
        </w:tc>
        <w:tc>
          <w:tcPr>
            <w:tcW w:w="3408" w:type="dxa"/>
          </w:tcPr>
          <w:p w14:paraId="0B6C9768" w14:textId="77777777" w:rsidR="004D0A75" w:rsidRDefault="00000000">
            <w:pPr>
              <w:rPr>
                <w:rFonts w:hint="eastAsia"/>
              </w:rPr>
            </w:pPr>
            <w:r>
              <w:t>Standardize reusable visual and interaction patterns.</w:t>
            </w:r>
          </w:p>
        </w:tc>
      </w:tr>
      <w:tr w:rsidR="004D0A75" w14:paraId="26CC1EA3" w14:textId="77777777">
        <w:tc>
          <w:tcPr>
            <w:tcW w:w="3408" w:type="dxa"/>
          </w:tcPr>
          <w:p w14:paraId="75ED92C1" w14:textId="77777777" w:rsidR="004D0A75" w:rsidRDefault="00000000">
            <w:pPr>
              <w:rPr>
                <w:rFonts w:hint="eastAsia"/>
              </w:rPr>
            </w:pPr>
            <w:r>
              <w:t>11</w:t>
            </w:r>
          </w:p>
        </w:tc>
        <w:tc>
          <w:tcPr>
            <w:tcW w:w="3408" w:type="dxa"/>
          </w:tcPr>
          <w:p w14:paraId="3623F558" w14:textId="77777777" w:rsidR="004D0A75" w:rsidRDefault="00000000">
            <w:pPr>
              <w:rPr>
                <w:rFonts w:hint="eastAsia"/>
              </w:rPr>
            </w:pPr>
            <w:r>
              <w:t>Dependency management</w:t>
            </w:r>
          </w:p>
        </w:tc>
        <w:tc>
          <w:tcPr>
            <w:tcW w:w="3408" w:type="dxa"/>
          </w:tcPr>
          <w:p w14:paraId="1C87F4EE" w14:textId="77777777" w:rsidR="004D0A75" w:rsidRDefault="00000000">
            <w:pPr>
              <w:rPr>
                <w:rFonts w:hint="eastAsia"/>
              </w:rPr>
            </w:pPr>
            <w:r>
              <w:t>Control libraries, versions, and package boundaries.</w:t>
            </w:r>
          </w:p>
        </w:tc>
      </w:tr>
      <w:tr w:rsidR="004D0A75" w14:paraId="024BA9F7" w14:textId="77777777">
        <w:tc>
          <w:tcPr>
            <w:tcW w:w="3408" w:type="dxa"/>
          </w:tcPr>
          <w:p w14:paraId="7FC01453" w14:textId="77777777" w:rsidR="004D0A75" w:rsidRDefault="00000000">
            <w:pPr>
              <w:rPr>
                <w:rFonts w:hint="eastAsia"/>
              </w:rPr>
            </w:pPr>
            <w:r>
              <w:t>12</w:t>
            </w:r>
          </w:p>
        </w:tc>
        <w:tc>
          <w:tcPr>
            <w:tcW w:w="3408" w:type="dxa"/>
          </w:tcPr>
          <w:p w14:paraId="06D8AE70" w14:textId="77777777" w:rsidR="004D0A75" w:rsidRDefault="00000000">
            <w:pPr>
              <w:rPr>
                <w:rFonts w:hint="eastAsia"/>
              </w:rPr>
            </w:pPr>
            <w:r>
              <w:t>Scalable React architecture</w:t>
            </w:r>
          </w:p>
        </w:tc>
        <w:tc>
          <w:tcPr>
            <w:tcW w:w="3408" w:type="dxa"/>
          </w:tcPr>
          <w:p w14:paraId="41A8C2F3" w14:textId="77777777" w:rsidR="004D0A75" w:rsidRDefault="00000000">
            <w:pPr>
              <w:rPr>
                <w:rFonts w:hint="eastAsia"/>
              </w:rPr>
            </w:pPr>
            <w:r>
              <w:t>Combine these principles into maintainable production projects.</w:t>
            </w:r>
          </w:p>
        </w:tc>
      </w:tr>
    </w:tbl>
    <w:p w14:paraId="2BC4195C" w14:textId="77777777" w:rsidR="004D0A75" w:rsidRDefault="00000000">
      <w:pPr>
        <w:pStyle w:val="Heading1"/>
      </w:pPr>
      <w:r>
        <w:t>22. Modern React / React 19+</w:t>
      </w:r>
    </w:p>
    <w:tbl>
      <w:tblPr>
        <w:tblStyle w:val="TableGrid"/>
        <w:tblW w:w="0" w:type="auto"/>
        <w:tblLook w:val="04A0" w:firstRow="1" w:lastRow="0" w:firstColumn="1" w:lastColumn="0" w:noHBand="0" w:noVBand="1"/>
      </w:tblPr>
      <w:tblGrid>
        <w:gridCol w:w="3408"/>
        <w:gridCol w:w="3408"/>
        <w:gridCol w:w="3408"/>
      </w:tblGrid>
      <w:tr w:rsidR="004D0A75" w14:paraId="1E79AD62" w14:textId="77777777">
        <w:tc>
          <w:tcPr>
            <w:tcW w:w="3408" w:type="dxa"/>
          </w:tcPr>
          <w:p w14:paraId="1D0DB3D8" w14:textId="77777777" w:rsidR="004D0A75" w:rsidRDefault="00000000">
            <w:pPr>
              <w:rPr>
                <w:rFonts w:hint="eastAsia"/>
              </w:rPr>
            </w:pPr>
            <w:r>
              <w:t>#</w:t>
            </w:r>
          </w:p>
        </w:tc>
        <w:tc>
          <w:tcPr>
            <w:tcW w:w="3408" w:type="dxa"/>
          </w:tcPr>
          <w:p w14:paraId="31B932A5" w14:textId="77777777" w:rsidR="004D0A75" w:rsidRDefault="00000000">
            <w:pPr>
              <w:rPr>
                <w:rFonts w:hint="eastAsia"/>
              </w:rPr>
            </w:pPr>
            <w:r>
              <w:t>Concept</w:t>
            </w:r>
          </w:p>
        </w:tc>
        <w:tc>
          <w:tcPr>
            <w:tcW w:w="3408" w:type="dxa"/>
          </w:tcPr>
          <w:p w14:paraId="28D8C13B" w14:textId="77777777" w:rsidR="004D0A75" w:rsidRDefault="00000000">
            <w:pPr>
              <w:rPr>
                <w:rFonts w:hint="eastAsia"/>
              </w:rPr>
            </w:pPr>
            <w:r>
              <w:t>Short Research Note</w:t>
            </w:r>
          </w:p>
        </w:tc>
      </w:tr>
      <w:tr w:rsidR="004D0A75" w14:paraId="21B28CDC" w14:textId="77777777">
        <w:tc>
          <w:tcPr>
            <w:tcW w:w="3408" w:type="dxa"/>
          </w:tcPr>
          <w:p w14:paraId="3CFD3DE0" w14:textId="77777777" w:rsidR="004D0A75" w:rsidRDefault="00000000">
            <w:pPr>
              <w:rPr>
                <w:rFonts w:hint="eastAsia"/>
              </w:rPr>
            </w:pPr>
            <w:r>
              <w:t>1</w:t>
            </w:r>
          </w:p>
        </w:tc>
        <w:tc>
          <w:tcPr>
            <w:tcW w:w="3408" w:type="dxa"/>
          </w:tcPr>
          <w:p w14:paraId="5A3B99D5" w14:textId="77777777" w:rsidR="004D0A75" w:rsidRDefault="00000000">
            <w:pPr>
              <w:rPr>
                <w:rFonts w:hint="eastAsia"/>
              </w:rPr>
            </w:pPr>
            <w:r>
              <w:t>Actions</w:t>
            </w:r>
          </w:p>
        </w:tc>
        <w:tc>
          <w:tcPr>
            <w:tcW w:w="3408" w:type="dxa"/>
          </w:tcPr>
          <w:p w14:paraId="3B8969F4" w14:textId="77777777" w:rsidR="004D0A75" w:rsidRDefault="00000000">
            <w:pPr>
              <w:rPr>
                <w:rFonts w:hint="eastAsia"/>
              </w:rPr>
            </w:pPr>
            <w:r>
              <w:t>Research modern React patterns for handling async mutations and form actions.</w:t>
            </w:r>
          </w:p>
        </w:tc>
      </w:tr>
      <w:tr w:rsidR="004D0A75" w14:paraId="47B87D47" w14:textId="77777777">
        <w:tc>
          <w:tcPr>
            <w:tcW w:w="3408" w:type="dxa"/>
          </w:tcPr>
          <w:p w14:paraId="59D297E1" w14:textId="77777777" w:rsidR="004D0A75" w:rsidRDefault="00000000">
            <w:pPr>
              <w:rPr>
                <w:rFonts w:hint="eastAsia"/>
              </w:rPr>
            </w:pPr>
            <w:r>
              <w:t>2</w:t>
            </w:r>
          </w:p>
        </w:tc>
        <w:tc>
          <w:tcPr>
            <w:tcW w:w="3408" w:type="dxa"/>
          </w:tcPr>
          <w:p w14:paraId="7F198945" w14:textId="77777777" w:rsidR="004D0A75" w:rsidRDefault="00000000">
            <w:pPr>
              <w:rPr>
                <w:rFonts w:hint="eastAsia"/>
              </w:rPr>
            </w:pPr>
            <w:r>
              <w:t>Form Actions</w:t>
            </w:r>
          </w:p>
        </w:tc>
        <w:tc>
          <w:tcPr>
            <w:tcW w:w="3408" w:type="dxa"/>
          </w:tcPr>
          <w:p w14:paraId="11B429E9" w14:textId="77777777" w:rsidR="004D0A75" w:rsidRDefault="00000000">
            <w:pPr>
              <w:rPr>
                <w:rFonts w:hint="eastAsia"/>
              </w:rPr>
            </w:pPr>
            <w:r>
              <w:t>Study action-based form submission patterns.</w:t>
            </w:r>
          </w:p>
        </w:tc>
      </w:tr>
      <w:tr w:rsidR="004D0A75" w14:paraId="4117353A" w14:textId="77777777">
        <w:tc>
          <w:tcPr>
            <w:tcW w:w="3408" w:type="dxa"/>
          </w:tcPr>
          <w:p w14:paraId="0BAAD806" w14:textId="77777777" w:rsidR="004D0A75" w:rsidRDefault="00000000">
            <w:pPr>
              <w:rPr>
                <w:rFonts w:hint="eastAsia"/>
              </w:rPr>
            </w:pPr>
            <w:r>
              <w:t>3</w:t>
            </w:r>
          </w:p>
        </w:tc>
        <w:tc>
          <w:tcPr>
            <w:tcW w:w="3408" w:type="dxa"/>
          </w:tcPr>
          <w:p w14:paraId="342E1FBE" w14:textId="77777777" w:rsidR="004D0A75" w:rsidRDefault="00000000">
            <w:pPr>
              <w:rPr>
                <w:rFonts w:hint="eastAsia"/>
              </w:rPr>
            </w:pPr>
            <w:r>
              <w:t>useActionState</w:t>
            </w:r>
          </w:p>
        </w:tc>
        <w:tc>
          <w:tcPr>
            <w:tcW w:w="3408" w:type="dxa"/>
          </w:tcPr>
          <w:p w14:paraId="68849363" w14:textId="77777777" w:rsidR="004D0A75" w:rsidRDefault="00000000">
            <w:pPr>
              <w:rPr>
                <w:rFonts w:hint="eastAsia"/>
              </w:rPr>
            </w:pPr>
            <w:r>
              <w:t>Learn how to manage state around actions.</w:t>
            </w:r>
          </w:p>
        </w:tc>
      </w:tr>
      <w:tr w:rsidR="004D0A75" w14:paraId="22305EB1" w14:textId="77777777">
        <w:tc>
          <w:tcPr>
            <w:tcW w:w="3408" w:type="dxa"/>
          </w:tcPr>
          <w:p w14:paraId="3261BA01" w14:textId="77777777" w:rsidR="004D0A75" w:rsidRDefault="00000000">
            <w:pPr>
              <w:rPr>
                <w:rFonts w:hint="eastAsia"/>
              </w:rPr>
            </w:pPr>
            <w:r>
              <w:t>4</w:t>
            </w:r>
          </w:p>
        </w:tc>
        <w:tc>
          <w:tcPr>
            <w:tcW w:w="3408" w:type="dxa"/>
          </w:tcPr>
          <w:p w14:paraId="6A297A39" w14:textId="77777777" w:rsidR="004D0A75" w:rsidRDefault="00000000">
            <w:pPr>
              <w:rPr>
                <w:rFonts w:hint="eastAsia"/>
              </w:rPr>
            </w:pPr>
            <w:r>
              <w:t>useFormStatus</w:t>
            </w:r>
          </w:p>
        </w:tc>
        <w:tc>
          <w:tcPr>
            <w:tcW w:w="3408" w:type="dxa"/>
          </w:tcPr>
          <w:p w14:paraId="5442CFF2" w14:textId="77777777" w:rsidR="004D0A75" w:rsidRDefault="00000000">
            <w:pPr>
              <w:rPr>
                <w:rFonts w:hint="eastAsia"/>
              </w:rPr>
            </w:pPr>
            <w:r>
              <w:t>Read the status of a parent form submission.</w:t>
            </w:r>
          </w:p>
        </w:tc>
      </w:tr>
      <w:tr w:rsidR="004D0A75" w14:paraId="5BC05E0C" w14:textId="77777777">
        <w:tc>
          <w:tcPr>
            <w:tcW w:w="3408" w:type="dxa"/>
          </w:tcPr>
          <w:p w14:paraId="34AD75BB" w14:textId="77777777" w:rsidR="004D0A75" w:rsidRDefault="00000000">
            <w:pPr>
              <w:rPr>
                <w:rFonts w:hint="eastAsia"/>
              </w:rPr>
            </w:pPr>
            <w:r>
              <w:t>5</w:t>
            </w:r>
          </w:p>
        </w:tc>
        <w:tc>
          <w:tcPr>
            <w:tcW w:w="3408" w:type="dxa"/>
          </w:tcPr>
          <w:p w14:paraId="7D8A6112" w14:textId="77777777" w:rsidR="004D0A75" w:rsidRDefault="00000000">
            <w:pPr>
              <w:rPr>
                <w:rFonts w:hint="eastAsia"/>
              </w:rPr>
            </w:pPr>
            <w:r>
              <w:t>useOptimistic</w:t>
            </w:r>
          </w:p>
        </w:tc>
        <w:tc>
          <w:tcPr>
            <w:tcW w:w="3408" w:type="dxa"/>
          </w:tcPr>
          <w:p w14:paraId="40BADD16" w14:textId="77777777" w:rsidR="004D0A75" w:rsidRDefault="00000000">
            <w:pPr>
              <w:rPr>
                <w:rFonts w:hint="eastAsia"/>
              </w:rPr>
            </w:pPr>
            <w:r>
              <w:t>Show optimistic UI while an action is pending.</w:t>
            </w:r>
          </w:p>
        </w:tc>
      </w:tr>
      <w:tr w:rsidR="004D0A75" w14:paraId="656CEACE" w14:textId="77777777">
        <w:tc>
          <w:tcPr>
            <w:tcW w:w="3408" w:type="dxa"/>
          </w:tcPr>
          <w:p w14:paraId="7DE4D004" w14:textId="77777777" w:rsidR="004D0A75" w:rsidRDefault="00000000">
            <w:pPr>
              <w:rPr>
                <w:rFonts w:hint="eastAsia"/>
              </w:rPr>
            </w:pPr>
            <w:r>
              <w:t>6</w:t>
            </w:r>
          </w:p>
        </w:tc>
        <w:tc>
          <w:tcPr>
            <w:tcW w:w="3408" w:type="dxa"/>
          </w:tcPr>
          <w:p w14:paraId="4E0D2B9A" w14:textId="77777777" w:rsidR="004D0A75" w:rsidRDefault="00000000">
            <w:pPr>
              <w:rPr>
                <w:rFonts w:hint="eastAsia"/>
              </w:rPr>
            </w:pPr>
            <w:r>
              <w:t>Server Components</w:t>
            </w:r>
          </w:p>
        </w:tc>
        <w:tc>
          <w:tcPr>
            <w:tcW w:w="3408" w:type="dxa"/>
          </w:tcPr>
          <w:p w14:paraId="6A4EA06A" w14:textId="77777777" w:rsidR="004D0A75" w:rsidRDefault="00000000">
            <w:pPr>
              <w:rPr>
                <w:rFonts w:hint="eastAsia"/>
              </w:rPr>
            </w:pPr>
            <w:r>
              <w:t>Understand components rendered on the server in supported frameworks.</w:t>
            </w:r>
          </w:p>
        </w:tc>
      </w:tr>
      <w:tr w:rsidR="004D0A75" w14:paraId="49BE6093" w14:textId="77777777">
        <w:tc>
          <w:tcPr>
            <w:tcW w:w="3408" w:type="dxa"/>
          </w:tcPr>
          <w:p w14:paraId="1E78DB0C" w14:textId="77777777" w:rsidR="004D0A75" w:rsidRDefault="00000000">
            <w:pPr>
              <w:rPr>
                <w:rFonts w:hint="eastAsia"/>
              </w:rPr>
            </w:pPr>
            <w:r>
              <w:t>7</w:t>
            </w:r>
          </w:p>
        </w:tc>
        <w:tc>
          <w:tcPr>
            <w:tcW w:w="3408" w:type="dxa"/>
          </w:tcPr>
          <w:p w14:paraId="1D7818A7" w14:textId="77777777" w:rsidR="004D0A75" w:rsidRDefault="00000000">
            <w:pPr>
              <w:rPr>
                <w:rFonts w:hint="eastAsia"/>
              </w:rPr>
            </w:pPr>
            <w:r>
              <w:t>Server Actions</w:t>
            </w:r>
          </w:p>
        </w:tc>
        <w:tc>
          <w:tcPr>
            <w:tcW w:w="3408" w:type="dxa"/>
          </w:tcPr>
          <w:p w14:paraId="23568879" w14:textId="77777777" w:rsidR="004D0A75" w:rsidRDefault="00000000">
            <w:pPr>
              <w:rPr>
                <w:rFonts w:hint="eastAsia"/>
              </w:rPr>
            </w:pPr>
            <w:r>
              <w:t xml:space="preserve">Research server-side functions invoked from supported React </w:t>
            </w:r>
            <w:r>
              <w:lastRenderedPageBreak/>
              <w:t>frameworks.</w:t>
            </w:r>
          </w:p>
        </w:tc>
      </w:tr>
      <w:tr w:rsidR="004D0A75" w14:paraId="5166AF61" w14:textId="77777777">
        <w:tc>
          <w:tcPr>
            <w:tcW w:w="3408" w:type="dxa"/>
          </w:tcPr>
          <w:p w14:paraId="278BC058" w14:textId="77777777" w:rsidR="004D0A75" w:rsidRDefault="00000000">
            <w:pPr>
              <w:rPr>
                <w:rFonts w:hint="eastAsia"/>
              </w:rPr>
            </w:pPr>
            <w:r>
              <w:lastRenderedPageBreak/>
              <w:t>8</w:t>
            </w:r>
          </w:p>
        </w:tc>
        <w:tc>
          <w:tcPr>
            <w:tcW w:w="3408" w:type="dxa"/>
          </w:tcPr>
          <w:p w14:paraId="375EBABF" w14:textId="77777777" w:rsidR="004D0A75" w:rsidRDefault="00000000">
            <w:pPr>
              <w:rPr>
                <w:rFonts w:hint="eastAsia"/>
              </w:rPr>
            </w:pPr>
            <w:r>
              <w:t>ref as a prop</w:t>
            </w:r>
          </w:p>
        </w:tc>
        <w:tc>
          <w:tcPr>
            <w:tcW w:w="3408" w:type="dxa"/>
          </w:tcPr>
          <w:p w14:paraId="482F15DE" w14:textId="77777777" w:rsidR="004D0A75" w:rsidRDefault="00000000">
            <w:pPr>
              <w:rPr>
                <w:rFonts w:hint="eastAsia"/>
              </w:rPr>
            </w:pPr>
            <w:r>
              <w:t>Understand modern ref passing without relying on older patterns.</w:t>
            </w:r>
          </w:p>
        </w:tc>
      </w:tr>
      <w:tr w:rsidR="004D0A75" w14:paraId="4152CE28" w14:textId="77777777">
        <w:tc>
          <w:tcPr>
            <w:tcW w:w="3408" w:type="dxa"/>
          </w:tcPr>
          <w:p w14:paraId="6B62EBE2" w14:textId="77777777" w:rsidR="004D0A75" w:rsidRDefault="00000000">
            <w:pPr>
              <w:rPr>
                <w:rFonts w:hint="eastAsia"/>
              </w:rPr>
            </w:pPr>
            <w:r>
              <w:t>9</w:t>
            </w:r>
          </w:p>
        </w:tc>
        <w:tc>
          <w:tcPr>
            <w:tcW w:w="3408" w:type="dxa"/>
          </w:tcPr>
          <w:p w14:paraId="4D004086" w14:textId="77777777" w:rsidR="004D0A75" w:rsidRDefault="00000000">
            <w:pPr>
              <w:rPr>
                <w:rFonts w:hint="eastAsia"/>
              </w:rPr>
            </w:pPr>
            <w:r>
              <w:t>use</w:t>
            </w:r>
          </w:p>
        </w:tc>
        <w:tc>
          <w:tcPr>
            <w:tcW w:w="3408" w:type="dxa"/>
          </w:tcPr>
          <w:p w14:paraId="1DB84599" w14:textId="77777777" w:rsidR="004D0A75" w:rsidRDefault="00000000">
            <w:pPr>
              <w:rPr>
                <w:rFonts w:hint="eastAsia"/>
              </w:rPr>
            </w:pPr>
            <w:r>
              <w:t>Research the modern React API for reading resources/context in supported situations.</w:t>
            </w:r>
          </w:p>
        </w:tc>
      </w:tr>
      <w:tr w:rsidR="004D0A75" w14:paraId="21773152" w14:textId="77777777">
        <w:tc>
          <w:tcPr>
            <w:tcW w:w="3408" w:type="dxa"/>
          </w:tcPr>
          <w:p w14:paraId="20BBAAA0" w14:textId="77777777" w:rsidR="004D0A75" w:rsidRDefault="00000000">
            <w:pPr>
              <w:rPr>
                <w:rFonts w:hint="eastAsia"/>
              </w:rPr>
            </w:pPr>
            <w:r>
              <w:t>10</w:t>
            </w:r>
          </w:p>
        </w:tc>
        <w:tc>
          <w:tcPr>
            <w:tcW w:w="3408" w:type="dxa"/>
          </w:tcPr>
          <w:p w14:paraId="5A8D8AA6" w14:textId="77777777" w:rsidR="004D0A75" w:rsidRDefault="00000000">
            <w:pPr>
              <w:rPr>
                <w:rFonts w:hint="eastAsia"/>
              </w:rPr>
            </w:pPr>
            <w:r>
              <w:t>Suspense-based data loading</w:t>
            </w:r>
          </w:p>
        </w:tc>
        <w:tc>
          <w:tcPr>
            <w:tcW w:w="3408" w:type="dxa"/>
          </w:tcPr>
          <w:p w14:paraId="030CE9EF" w14:textId="77777777" w:rsidR="004D0A75" w:rsidRDefault="00000000">
            <w:pPr>
              <w:rPr>
                <w:rFonts w:hint="eastAsia"/>
              </w:rPr>
            </w:pPr>
            <w:r>
              <w:t>Study data-loading patterns integrated with Suspense.</w:t>
            </w:r>
          </w:p>
        </w:tc>
      </w:tr>
      <w:tr w:rsidR="004D0A75" w14:paraId="7008E26C" w14:textId="77777777">
        <w:tc>
          <w:tcPr>
            <w:tcW w:w="3408" w:type="dxa"/>
          </w:tcPr>
          <w:p w14:paraId="74ABD2CE" w14:textId="77777777" w:rsidR="004D0A75" w:rsidRDefault="00000000">
            <w:pPr>
              <w:rPr>
                <w:rFonts w:hint="eastAsia"/>
              </w:rPr>
            </w:pPr>
            <w:r>
              <w:t>11</w:t>
            </w:r>
          </w:p>
        </w:tc>
        <w:tc>
          <w:tcPr>
            <w:tcW w:w="3408" w:type="dxa"/>
          </w:tcPr>
          <w:p w14:paraId="7EC32CA2" w14:textId="77777777" w:rsidR="004D0A75" w:rsidRDefault="00000000">
            <w:pPr>
              <w:rPr>
                <w:rFonts w:hint="eastAsia"/>
              </w:rPr>
            </w:pPr>
            <w:r>
              <w:t>Async components</w:t>
            </w:r>
          </w:p>
        </w:tc>
        <w:tc>
          <w:tcPr>
            <w:tcW w:w="3408" w:type="dxa"/>
          </w:tcPr>
          <w:p w14:paraId="2094302D" w14:textId="77777777" w:rsidR="004D0A75" w:rsidRDefault="00000000">
            <w:pPr>
              <w:rPr>
                <w:rFonts w:hint="eastAsia"/>
              </w:rPr>
            </w:pPr>
            <w:r>
              <w:t>Understand asynchronous component patterns in server environments.</w:t>
            </w:r>
          </w:p>
        </w:tc>
      </w:tr>
      <w:tr w:rsidR="004D0A75" w14:paraId="27E41FB2" w14:textId="77777777">
        <w:tc>
          <w:tcPr>
            <w:tcW w:w="3408" w:type="dxa"/>
          </w:tcPr>
          <w:p w14:paraId="1FE32C4B" w14:textId="77777777" w:rsidR="004D0A75" w:rsidRDefault="00000000">
            <w:pPr>
              <w:rPr>
                <w:rFonts w:hint="eastAsia"/>
              </w:rPr>
            </w:pPr>
            <w:r>
              <w:t>12</w:t>
            </w:r>
          </w:p>
        </w:tc>
        <w:tc>
          <w:tcPr>
            <w:tcW w:w="3408" w:type="dxa"/>
          </w:tcPr>
          <w:p w14:paraId="6926F1D1" w14:textId="77777777" w:rsidR="004D0A75" w:rsidRDefault="00000000">
            <w:pPr>
              <w:rPr>
                <w:rFonts w:hint="eastAsia"/>
              </w:rPr>
            </w:pPr>
            <w:r>
              <w:t>Streaming UI</w:t>
            </w:r>
          </w:p>
        </w:tc>
        <w:tc>
          <w:tcPr>
            <w:tcW w:w="3408" w:type="dxa"/>
          </w:tcPr>
          <w:p w14:paraId="1617BE16" w14:textId="77777777" w:rsidR="004D0A75" w:rsidRDefault="00000000">
            <w:pPr>
              <w:rPr>
                <w:rFonts w:hint="eastAsia"/>
              </w:rPr>
            </w:pPr>
            <w:r>
              <w:t>Deliver parts of UI progressively.</w:t>
            </w:r>
          </w:p>
        </w:tc>
      </w:tr>
    </w:tbl>
    <w:p w14:paraId="75A0B100" w14:textId="77777777" w:rsidR="004D0A75" w:rsidRDefault="00000000">
      <w:pPr>
        <w:pStyle w:val="Heading1"/>
      </w:pPr>
      <w:r>
        <w:t>23. React Frameworks</w:t>
      </w:r>
    </w:p>
    <w:tbl>
      <w:tblPr>
        <w:tblStyle w:val="TableGrid"/>
        <w:tblW w:w="0" w:type="auto"/>
        <w:tblLook w:val="04A0" w:firstRow="1" w:lastRow="0" w:firstColumn="1" w:lastColumn="0" w:noHBand="0" w:noVBand="1"/>
      </w:tblPr>
      <w:tblGrid>
        <w:gridCol w:w="3408"/>
        <w:gridCol w:w="3408"/>
        <w:gridCol w:w="3408"/>
      </w:tblGrid>
      <w:tr w:rsidR="004D0A75" w14:paraId="591F083E" w14:textId="77777777">
        <w:tc>
          <w:tcPr>
            <w:tcW w:w="3408" w:type="dxa"/>
          </w:tcPr>
          <w:p w14:paraId="30B335D3" w14:textId="77777777" w:rsidR="004D0A75" w:rsidRDefault="00000000">
            <w:pPr>
              <w:rPr>
                <w:rFonts w:hint="eastAsia"/>
              </w:rPr>
            </w:pPr>
            <w:r>
              <w:t>#</w:t>
            </w:r>
          </w:p>
        </w:tc>
        <w:tc>
          <w:tcPr>
            <w:tcW w:w="3408" w:type="dxa"/>
          </w:tcPr>
          <w:p w14:paraId="6624BDFC" w14:textId="77777777" w:rsidR="004D0A75" w:rsidRDefault="00000000">
            <w:pPr>
              <w:rPr>
                <w:rFonts w:hint="eastAsia"/>
              </w:rPr>
            </w:pPr>
            <w:r>
              <w:t>Concept</w:t>
            </w:r>
          </w:p>
        </w:tc>
        <w:tc>
          <w:tcPr>
            <w:tcW w:w="3408" w:type="dxa"/>
          </w:tcPr>
          <w:p w14:paraId="2A9960B0" w14:textId="77777777" w:rsidR="004D0A75" w:rsidRDefault="00000000">
            <w:pPr>
              <w:rPr>
                <w:rFonts w:hint="eastAsia"/>
              </w:rPr>
            </w:pPr>
            <w:r>
              <w:t>Short Research Note</w:t>
            </w:r>
          </w:p>
        </w:tc>
      </w:tr>
      <w:tr w:rsidR="004D0A75" w14:paraId="1B728ED2" w14:textId="77777777">
        <w:tc>
          <w:tcPr>
            <w:tcW w:w="3408" w:type="dxa"/>
          </w:tcPr>
          <w:p w14:paraId="168C173B" w14:textId="77777777" w:rsidR="004D0A75" w:rsidRDefault="00000000">
            <w:pPr>
              <w:rPr>
                <w:rFonts w:hint="eastAsia"/>
              </w:rPr>
            </w:pPr>
            <w:r>
              <w:t>1</w:t>
            </w:r>
          </w:p>
        </w:tc>
        <w:tc>
          <w:tcPr>
            <w:tcW w:w="3408" w:type="dxa"/>
          </w:tcPr>
          <w:p w14:paraId="1763EAB5" w14:textId="77777777" w:rsidR="004D0A75" w:rsidRDefault="00000000">
            <w:pPr>
              <w:rPr>
                <w:rFonts w:hint="eastAsia"/>
              </w:rPr>
            </w:pPr>
            <w:r>
              <w:t>Next.js</w:t>
            </w:r>
          </w:p>
        </w:tc>
        <w:tc>
          <w:tcPr>
            <w:tcW w:w="3408" w:type="dxa"/>
          </w:tcPr>
          <w:p w14:paraId="6F2FE509" w14:textId="77777777" w:rsidR="004D0A75" w:rsidRDefault="00000000">
            <w:pPr>
              <w:rPr>
                <w:rFonts w:hint="eastAsia"/>
              </w:rPr>
            </w:pPr>
            <w:r>
              <w:t>Study a full-stack React framework and its application architecture.</w:t>
            </w:r>
          </w:p>
        </w:tc>
      </w:tr>
      <w:tr w:rsidR="004D0A75" w14:paraId="05EB2617" w14:textId="77777777">
        <w:tc>
          <w:tcPr>
            <w:tcW w:w="3408" w:type="dxa"/>
          </w:tcPr>
          <w:p w14:paraId="14DDCE35" w14:textId="77777777" w:rsidR="004D0A75" w:rsidRDefault="00000000">
            <w:pPr>
              <w:rPr>
                <w:rFonts w:hint="eastAsia"/>
              </w:rPr>
            </w:pPr>
            <w:r>
              <w:t>2</w:t>
            </w:r>
          </w:p>
        </w:tc>
        <w:tc>
          <w:tcPr>
            <w:tcW w:w="3408" w:type="dxa"/>
          </w:tcPr>
          <w:p w14:paraId="1C3C7869" w14:textId="77777777" w:rsidR="004D0A75" w:rsidRDefault="00000000">
            <w:pPr>
              <w:rPr>
                <w:rFonts w:hint="eastAsia"/>
              </w:rPr>
            </w:pPr>
            <w:r>
              <w:t>App Router</w:t>
            </w:r>
          </w:p>
        </w:tc>
        <w:tc>
          <w:tcPr>
            <w:tcW w:w="3408" w:type="dxa"/>
          </w:tcPr>
          <w:p w14:paraId="56E40D9D" w14:textId="77777777" w:rsidR="004D0A75" w:rsidRDefault="00000000">
            <w:pPr>
              <w:rPr>
                <w:rFonts w:hint="eastAsia"/>
              </w:rPr>
            </w:pPr>
            <w:r>
              <w:t>Learn Next.js's modern routing model.</w:t>
            </w:r>
          </w:p>
        </w:tc>
      </w:tr>
      <w:tr w:rsidR="004D0A75" w14:paraId="7116AFCB" w14:textId="77777777">
        <w:tc>
          <w:tcPr>
            <w:tcW w:w="3408" w:type="dxa"/>
          </w:tcPr>
          <w:p w14:paraId="292102F8" w14:textId="77777777" w:rsidR="004D0A75" w:rsidRDefault="00000000">
            <w:pPr>
              <w:rPr>
                <w:rFonts w:hint="eastAsia"/>
              </w:rPr>
            </w:pPr>
            <w:r>
              <w:t>3</w:t>
            </w:r>
          </w:p>
        </w:tc>
        <w:tc>
          <w:tcPr>
            <w:tcW w:w="3408" w:type="dxa"/>
          </w:tcPr>
          <w:p w14:paraId="727BA9ED" w14:textId="77777777" w:rsidR="004D0A75" w:rsidRDefault="00000000">
            <w:pPr>
              <w:rPr>
                <w:rFonts w:hint="eastAsia"/>
              </w:rPr>
            </w:pPr>
            <w:r>
              <w:t>Pages Router</w:t>
            </w:r>
          </w:p>
        </w:tc>
        <w:tc>
          <w:tcPr>
            <w:tcW w:w="3408" w:type="dxa"/>
          </w:tcPr>
          <w:p w14:paraId="0D32CE08" w14:textId="77777777" w:rsidR="004D0A75" w:rsidRDefault="00000000">
            <w:pPr>
              <w:rPr>
                <w:rFonts w:hint="eastAsia"/>
              </w:rPr>
            </w:pPr>
            <w:r>
              <w:t>Understand the older Next.js routing model.</w:t>
            </w:r>
          </w:p>
        </w:tc>
      </w:tr>
      <w:tr w:rsidR="004D0A75" w14:paraId="09EF0680" w14:textId="77777777">
        <w:tc>
          <w:tcPr>
            <w:tcW w:w="3408" w:type="dxa"/>
          </w:tcPr>
          <w:p w14:paraId="0E62E301" w14:textId="77777777" w:rsidR="004D0A75" w:rsidRDefault="00000000">
            <w:pPr>
              <w:rPr>
                <w:rFonts w:hint="eastAsia"/>
              </w:rPr>
            </w:pPr>
            <w:r>
              <w:t>4</w:t>
            </w:r>
          </w:p>
        </w:tc>
        <w:tc>
          <w:tcPr>
            <w:tcW w:w="3408" w:type="dxa"/>
          </w:tcPr>
          <w:p w14:paraId="02AB5257" w14:textId="77777777" w:rsidR="004D0A75" w:rsidRDefault="00000000">
            <w:pPr>
              <w:rPr>
                <w:rFonts w:hint="eastAsia"/>
              </w:rPr>
            </w:pPr>
            <w:r>
              <w:t>Server Components</w:t>
            </w:r>
          </w:p>
        </w:tc>
        <w:tc>
          <w:tcPr>
            <w:tcW w:w="3408" w:type="dxa"/>
          </w:tcPr>
          <w:p w14:paraId="01829732" w14:textId="77777777" w:rsidR="004D0A75" w:rsidRDefault="00000000">
            <w:pPr>
              <w:rPr>
                <w:rFonts w:hint="eastAsia"/>
              </w:rPr>
            </w:pPr>
            <w:r>
              <w:t>Understand server-rendered React components in Next.js.</w:t>
            </w:r>
          </w:p>
        </w:tc>
      </w:tr>
      <w:tr w:rsidR="004D0A75" w14:paraId="058AAA04" w14:textId="77777777">
        <w:tc>
          <w:tcPr>
            <w:tcW w:w="3408" w:type="dxa"/>
          </w:tcPr>
          <w:p w14:paraId="31D922DA" w14:textId="77777777" w:rsidR="004D0A75" w:rsidRDefault="00000000">
            <w:pPr>
              <w:rPr>
                <w:rFonts w:hint="eastAsia"/>
              </w:rPr>
            </w:pPr>
            <w:r>
              <w:t>5</w:t>
            </w:r>
          </w:p>
        </w:tc>
        <w:tc>
          <w:tcPr>
            <w:tcW w:w="3408" w:type="dxa"/>
          </w:tcPr>
          <w:p w14:paraId="721AE169" w14:textId="77777777" w:rsidR="004D0A75" w:rsidRDefault="00000000">
            <w:pPr>
              <w:rPr>
                <w:rFonts w:hint="eastAsia"/>
              </w:rPr>
            </w:pPr>
            <w:r>
              <w:t>Client Components</w:t>
            </w:r>
          </w:p>
        </w:tc>
        <w:tc>
          <w:tcPr>
            <w:tcW w:w="3408" w:type="dxa"/>
          </w:tcPr>
          <w:p w14:paraId="0C4671DC" w14:textId="77777777" w:rsidR="004D0A75" w:rsidRDefault="00000000">
            <w:pPr>
              <w:rPr>
                <w:rFonts w:hint="eastAsia"/>
              </w:rPr>
            </w:pPr>
            <w:r>
              <w:t>Understand when components need browser-side interactivity.</w:t>
            </w:r>
          </w:p>
        </w:tc>
      </w:tr>
      <w:tr w:rsidR="004D0A75" w14:paraId="4DE45D20" w14:textId="77777777">
        <w:tc>
          <w:tcPr>
            <w:tcW w:w="3408" w:type="dxa"/>
          </w:tcPr>
          <w:p w14:paraId="33A90B8F" w14:textId="77777777" w:rsidR="004D0A75" w:rsidRDefault="00000000">
            <w:pPr>
              <w:rPr>
                <w:rFonts w:hint="eastAsia"/>
              </w:rPr>
            </w:pPr>
            <w:r>
              <w:t>6</w:t>
            </w:r>
          </w:p>
        </w:tc>
        <w:tc>
          <w:tcPr>
            <w:tcW w:w="3408" w:type="dxa"/>
          </w:tcPr>
          <w:p w14:paraId="772D37F3" w14:textId="77777777" w:rsidR="004D0A75" w:rsidRDefault="00000000">
            <w:pPr>
              <w:rPr>
                <w:rFonts w:hint="eastAsia"/>
              </w:rPr>
            </w:pPr>
            <w:r>
              <w:t>Server Actions</w:t>
            </w:r>
          </w:p>
        </w:tc>
        <w:tc>
          <w:tcPr>
            <w:tcW w:w="3408" w:type="dxa"/>
          </w:tcPr>
          <w:p w14:paraId="1CC85EAA" w14:textId="77777777" w:rsidR="004D0A75" w:rsidRDefault="00000000">
            <w:pPr>
              <w:rPr>
                <w:rFonts w:hint="eastAsia"/>
              </w:rPr>
            </w:pPr>
            <w:r>
              <w:t>Research server-side mutations/actions.</w:t>
            </w:r>
          </w:p>
        </w:tc>
      </w:tr>
      <w:tr w:rsidR="004D0A75" w14:paraId="25A87364" w14:textId="77777777">
        <w:tc>
          <w:tcPr>
            <w:tcW w:w="3408" w:type="dxa"/>
          </w:tcPr>
          <w:p w14:paraId="4CD56566" w14:textId="77777777" w:rsidR="004D0A75" w:rsidRDefault="00000000">
            <w:pPr>
              <w:rPr>
                <w:rFonts w:hint="eastAsia"/>
              </w:rPr>
            </w:pPr>
            <w:r>
              <w:t>7</w:t>
            </w:r>
          </w:p>
        </w:tc>
        <w:tc>
          <w:tcPr>
            <w:tcW w:w="3408" w:type="dxa"/>
          </w:tcPr>
          <w:p w14:paraId="319FCC8D" w14:textId="77777777" w:rsidR="004D0A75" w:rsidRDefault="00000000">
            <w:pPr>
              <w:rPr>
                <w:rFonts w:hint="eastAsia"/>
              </w:rPr>
            </w:pPr>
            <w:r>
              <w:t>Routing</w:t>
            </w:r>
          </w:p>
        </w:tc>
        <w:tc>
          <w:tcPr>
            <w:tcW w:w="3408" w:type="dxa"/>
          </w:tcPr>
          <w:p w14:paraId="5A771689" w14:textId="77777777" w:rsidR="004D0A75" w:rsidRDefault="00000000">
            <w:pPr>
              <w:rPr>
                <w:rFonts w:hint="eastAsia"/>
              </w:rPr>
            </w:pPr>
            <w:r>
              <w:t>Study file-based routing and dynamic segments.</w:t>
            </w:r>
          </w:p>
        </w:tc>
      </w:tr>
      <w:tr w:rsidR="004D0A75" w14:paraId="54A03A79" w14:textId="77777777">
        <w:tc>
          <w:tcPr>
            <w:tcW w:w="3408" w:type="dxa"/>
          </w:tcPr>
          <w:p w14:paraId="4A5F9334" w14:textId="77777777" w:rsidR="004D0A75" w:rsidRDefault="00000000">
            <w:pPr>
              <w:rPr>
                <w:rFonts w:hint="eastAsia"/>
              </w:rPr>
            </w:pPr>
            <w:r>
              <w:t>8</w:t>
            </w:r>
          </w:p>
        </w:tc>
        <w:tc>
          <w:tcPr>
            <w:tcW w:w="3408" w:type="dxa"/>
          </w:tcPr>
          <w:p w14:paraId="4F9EFD7E" w14:textId="77777777" w:rsidR="004D0A75" w:rsidRDefault="00000000">
            <w:pPr>
              <w:rPr>
                <w:rFonts w:hint="eastAsia"/>
              </w:rPr>
            </w:pPr>
            <w:r>
              <w:t>Middleware</w:t>
            </w:r>
          </w:p>
        </w:tc>
        <w:tc>
          <w:tcPr>
            <w:tcW w:w="3408" w:type="dxa"/>
          </w:tcPr>
          <w:p w14:paraId="216FAF2E" w14:textId="77777777" w:rsidR="004D0A75" w:rsidRDefault="00000000">
            <w:pPr>
              <w:rPr>
                <w:rFonts w:hint="eastAsia"/>
              </w:rPr>
            </w:pPr>
            <w:r>
              <w:t>Research request-time middleware use cases.</w:t>
            </w:r>
          </w:p>
        </w:tc>
      </w:tr>
      <w:tr w:rsidR="004D0A75" w14:paraId="6EA38028" w14:textId="77777777">
        <w:tc>
          <w:tcPr>
            <w:tcW w:w="3408" w:type="dxa"/>
          </w:tcPr>
          <w:p w14:paraId="21F007BB" w14:textId="77777777" w:rsidR="004D0A75" w:rsidRDefault="00000000">
            <w:pPr>
              <w:rPr>
                <w:rFonts w:hint="eastAsia"/>
              </w:rPr>
            </w:pPr>
            <w:r>
              <w:t>9</w:t>
            </w:r>
          </w:p>
        </w:tc>
        <w:tc>
          <w:tcPr>
            <w:tcW w:w="3408" w:type="dxa"/>
          </w:tcPr>
          <w:p w14:paraId="10654743" w14:textId="77777777" w:rsidR="004D0A75" w:rsidRDefault="00000000">
            <w:pPr>
              <w:rPr>
                <w:rFonts w:hint="eastAsia"/>
              </w:rPr>
            </w:pPr>
            <w:r>
              <w:t>Layouts</w:t>
            </w:r>
          </w:p>
        </w:tc>
        <w:tc>
          <w:tcPr>
            <w:tcW w:w="3408" w:type="dxa"/>
          </w:tcPr>
          <w:p w14:paraId="186B7CE8" w14:textId="77777777" w:rsidR="004D0A75" w:rsidRDefault="00000000">
            <w:pPr>
              <w:rPr>
                <w:rFonts w:hint="eastAsia"/>
              </w:rPr>
            </w:pPr>
            <w:r>
              <w:t>Create shared nested layouts.</w:t>
            </w:r>
          </w:p>
        </w:tc>
      </w:tr>
      <w:tr w:rsidR="004D0A75" w14:paraId="657A6026" w14:textId="77777777">
        <w:tc>
          <w:tcPr>
            <w:tcW w:w="3408" w:type="dxa"/>
          </w:tcPr>
          <w:p w14:paraId="1178815C" w14:textId="77777777" w:rsidR="004D0A75" w:rsidRDefault="00000000">
            <w:pPr>
              <w:rPr>
                <w:rFonts w:hint="eastAsia"/>
              </w:rPr>
            </w:pPr>
            <w:r>
              <w:t>10</w:t>
            </w:r>
          </w:p>
        </w:tc>
        <w:tc>
          <w:tcPr>
            <w:tcW w:w="3408" w:type="dxa"/>
          </w:tcPr>
          <w:p w14:paraId="57075F97" w14:textId="77777777" w:rsidR="004D0A75" w:rsidRDefault="00000000">
            <w:pPr>
              <w:rPr>
                <w:rFonts w:hint="eastAsia"/>
              </w:rPr>
            </w:pPr>
            <w:r>
              <w:t>Loading UI</w:t>
            </w:r>
          </w:p>
        </w:tc>
        <w:tc>
          <w:tcPr>
            <w:tcW w:w="3408" w:type="dxa"/>
          </w:tcPr>
          <w:p w14:paraId="50EB1466" w14:textId="77777777" w:rsidR="004D0A75" w:rsidRDefault="00000000">
            <w:pPr>
              <w:rPr>
                <w:rFonts w:hint="eastAsia"/>
              </w:rPr>
            </w:pPr>
            <w:r>
              <w:t>Provide route-level loading experiences.</w:t>
            </w:r>
          </w:p>
        </w:tc>
      </w:tr>
      <w:tr w:rsidR="004D0A75" w14:paraId="2B3CBB72" w14:textId="77777777">
        <w:tc>
          <w:tcPr>
            <w:tcW w:w="3408" w:type="dxa"/>
          </w:tcPr>
          <w:p w14:paraId="22C77C81" w14:textId="77777777" w:rsidR="004D0A75" w:rsidRDefault="00000000">
            <w:pPr>
              <w:rPr>
                <w:rFonts w:hint="eastAsia"/>
              </w:rPr>
            </w:pPr>
            <w:r>
              <w:t>11</w:t>
            </w:r>
          </w:p>
        </w:tc>
        <w:tc>
          <w:tcPr>
            <w:tcW w:w="3408" w:type="dxa"/>
          </w:tcPr>
          <w:p w14:paraId="5A002D83" w14:textId="77777777" w:rsidR="004D0A75" w:rsidRDefault="00000000">
            <w:pPr>
              <w:rPr>
                <w:rFonts w:hint="eastAsia"/>
              </w:rPr>
            </w:pPr>
            <w:r>
              <w:t>Error UI</w:t>
            </w:r>
          </w:p>
        </w:tc>
        <w:tc>
          <w:tcPr>
            <w:tcW w:w="3408" w:type="dxa"/>
          </w:tcPr>
          <w:p w14:paraId="53DEF3D3" w14:textId="77777777" w:rsidR="004D0A75" w:rsidRDefault="00000000">
            <w:pPr>
              <w:rPr>
                <w:rFonts w:hint="eastAsia"/>
              </w:rPr>
            </w:pPr>
            <w:r>
              <w:t>Handle route-level errors.</w:t>
            </w:r>
          </w:p>
        </w:tc>
      </w:tr>
      <w:tr w:rsidR="004D0A75" w14:paraId="76CAE8A3" w14:textId="77777777">
        <w:tc>
          <w:tcPr>
            <w:tcW w:w="3408" w:type="dxa"/>
          </w:tcPr>
          <w:p w14:paraId="53EFDD6E" w14:textId="77777777" w:rsidR="004D0A75" w:rsidRDefault="00000000">
            <w:pPr>
              <w:rPr>
                <w:rFonts w:hint="eastAsia"/>
              </w:rPr>
            </w:pPr>
            <w:r>
              <w:t>12</w:t>
            </w:r>
          </w:p>
        </w:tc>
        <w:tc>
          <w:tcPr>
            <w:tcW w:w="3408" w:type="dxa"/>
          </w:tcPr>
          <w:p w14:paraId="340E96B5" w14:textId="77777777" w:rsidR="004D0A75" w:rsidRDefault="00000000">
            <w:pPr>
              <w:rPr>
                <w:rFonts w:hint="eastAsia"/>
              </w:rPr>
            </w:pPr>
            <w:r>
              <w:t>Metadata</w:t>
            </w:r>
          </w:p>
        </w:tc>
        <w:tc>
          <w:tcPr>
            <w:tcW w:w="3408" w:type="dxa"/>
          </w:tcPr>
          <w:p w14:paraId="2EB87E1D" w14:textId="77777777" w:rsidR="004D0A75" w:rsidRDefault="00000000">
            <w:pPr>
              <w:rPr>
                <w:rFonts w:hint="eastAsia"/>
              </w:rPr>
            </w:pPr>
            <w:r>
              <w:t>Configure SEO and page metadata.</w:t>
            </w:r>
          </w:p>
        </w:tc>
      </w:tr>
      <w:tr w:rsidR="004D0A75" w14:paraId="12070996" w14:textId="77777777">
        <w:tc>
          <w:tcPr>
            <w:tcW w:w="3408" w:type="dxa"/>
          </w:tcPr>
          <w:p w14:paraId="614BA7B4" w14:textId="77777777" w:rsidR="004D0A75" w:rsidRDefault="00000000">
            <w:pPr>
              <w:rPr>
                <w:rFonts w:hint="eastAsia"/>
              </w:rPr>
            </w:pPr>
            <w:r>
              <w:t>13</w:t>
            </w:r>
          </w:p>
        </w:tc>
        <w:tc>
          <w:tcPr>
            <w:tcW w:w="3408" w:type="dxa"/>
          </w:tcPr>
          <w:p w14:paraId="2E6D9336" w14:textId="77777777" w:rsidR="004D0A75" w:rsidRDefault="00000000">
            <w:pPr>
              <w:rPr>
                <w:rFonts w:hint="eastAsia"/>
              </w:rPr>
            </w:pPr>
            <w:r>
              <w:t>SSR</w:t>
            </w:r>
          </w:p>
        </w:tc>
        <w:tc>
          <w:tcPr>
            <w:tcW w:w="3408" w:type="dxa"/>
          </w:tcPr>
          <w:p w14:paraId="3CB54AE5" w14:textId="77777777" w:rsidR="004D0A75" w:rsidRDefault="00000000">
            <w:pPr>
              <w:rPr>
                <w:rFonts w:hint="eastAsia"/>
              </w:rPr>
            </w:pPr>
            <w:r>
              <w:t>Understand server-side rendering.</w:t>
            </w:r>
          </w:p>
        </w:tc>
      </w:tr>
      <w:tr w:rsidR="004D0A75" w14:paraId="626D7741" w14:textId="77777777">
        <w:tc>
          <w:tcPr>
            <w:tcW w:w="3408" w:type="dxa"/>
          </w:tcPr>
          <w:p w14:paraId="33078387" w14:textId="77777777" w:rsidR="004D0A75" w:rsidRDefault="00000000">
            <w:pPr>
              <w:rPr>
                <w:rFonts w:hint="eastAsia"/>
              </w:rPr>
            </w:pPr>
            <w:r>
              <w:t>14</w:t>
            </w:r>
          </w:p>
        </w:tc>
        <w:tc>
          <w:tcPr>
            <w:tcW w:w="3408" w:type="dxa"/>
          </w:tcPr>
          <w:p w14:paraId="424DA92F" w14:textId="77777777" w:rsidR="004D0A75" w:rsidRDefault="00000000">
            <w:pPr>
              <w:rPr>
                <w:rFonts w:hint="eastAsia"/>
              </w:rPr>
            </w:pPr>
            <w:r>
              <w:t>SSG</w:t>
            </w:r>
          </w:p>
        </w:tc>
        <w:tc>
          <w:tcPr>
            <w:tcW w:w="3408" w:type="dxa"/>
          </w:tcPr>
          <w:p w14:paraId="3860536E" w14:textId="77777777" w:rsidR="004D0A75" w:rsidRDefault="00000000">
            <w:pPr>
              <w:rPr>
                <w:rFonts w:hint="eastAsia"/>
              </w:rPr>
            </w:pPr>
            <w:r>
              <w:t>Understand static site generation.</w:t>
            </w:r>
          </w:p>
        </w:tc>
      </w:tr>
      <w:tr w:rsidR="004D0A75" w14:paraId="568F6BC1" w14:textId="77777777">
        <w:tc>
          <w:tcPr>
            <w:tcW w:w="3408" w:type="dxa"/>
          </w:tcPr>
          <w:p w14:paraId="1C84DFB8" w14:textId="77777777" w:rsidR="004D0A75" w:rsidRDefault="00000000">
            <w:pPr>
              <w:rPr>
                <w:rFonts w:hint="eastAsia"/>
              </w:rPr>
            </w:pPr>
            <w:r>
              <w:t>15</w:t>
            </w:r>
          </w:p>
        </w:tc>
        <w:tc>
          <w:tcPr>
            <w:tcW w:w="3408" w:type="dxa"/>
          </w:tcPr>
          <w:p w14:paraId="308746EC" w14:textId="77777777" w:rsidR="004D0A75" w:rsidRDefault="00000000">
            <w:pPr>
              <w:rPr>
                <w:rFonts w:hint="eastAsia"/>
              </w:rPr>
            </w:pPr>
            <w:r>
              <w:t>ISR</w:t>
            </w:r>
          </w:p>
        </w:tc>
        <w:tc>
          <w:tcPr>
            <w:tcW w:w="3408" w:type="dxa"/>
          </w:tcPr>
          <w:p w14:paraId="50B8A499" w14:textId="77777777" w:rsidR="004D0A75" w:rsidRDefault="00000000">
            <w:pPr>
              <w:rPr>
                <w:rFonts w:hint="eastAsia"/>
              </w:rPr>
            </w:pPr>
            <w:r>
              <w:t>Understand incremental static regeneration.</w:t>
            </w:r>
          </w:p>
        </w:tc>
      </w:tr>
      <w:tr w:rsidR="004D0A75" w14:paraId="619DCC4F" w14:textId="77777777">
        <w:tc>
          <w:tcPr>
            <w:tcW w:w="3408" w:type="dxa"/>
          </w:tcPr>
          <w:p w14:paraId="5725B3B6" w14:textId="77777777" w:rsidR="004D0A75" w:rsidRDefault="00000000">
            <w:pPr>
              <w:rPr>
                <w:rFonts w:hint="eastAsia"/>
              </w:rPr>
            </w:pPr>
            <w:r>
              <w:t>16</w:t>
            </w:r>
          </w:p>
        </w:tc>
        <w:tc>
          <w:tcPr>
            <w:tcW w:w="3408" w:type="dxa"/>
          </w:tcPr>
          <w:p w14:paraId="5C6C3CD5" w14:textId="77777777" w:rsidR="004D0A75" w:rsidRDefault="00000000">
            <w:pPr>
              <w:rPr>
                <w:rFonts w:hint="eastAsia"/>
              </w:rPr>
            </w:pPr>
            <w:r>
              <w:t>Dynamic rendering</w:t>
            </w:r>
          </w:p>
        </w:tc>
        <w:tc>
          <w:tcPr>
            <w:tcW w:w="3408" w:type="dxa"/>
          </w:tcPr>
          <w:p w14:paraId="3F66B0EA" w14:textId="77777777" w:rsidR="004D0A75" w:rsidRDefault="00000000">
            <w:pPr>
              <w:rPr>
                <w:rFonts w:hint="eastAsia"/>
              </w:rPr>
            </w:pPr>
            <w:r>
              <w:t>Understand when pages render dynamically.</w:t>
            </w:r>
          </w:p>
        </w:tc>
      </w:tr>
      <w:tr w:rsidR="004D0A75" w14:paraId="6F00F337" w14:textId="77777777">
        <w:tc>
          <w:tcPr>
            <w:tcW w:w="3408" w:type="dxa"/>
          </w:tcPr>
          <w:p w14:paraId="7DB3E197" w14:textId="77777777" w:rsidR="004D0A75" w:rsidRDefault="00000000">
            <w:pPr>
              <w:rPr>
                <w:rFonts w:hint="eastAsia"/>
              </w:rPr>
            </w:pPr>
            <w:r>
              <w:t>17</w:t>
            </w:r>
          </w:p>
        </w:tc>
        <w:tc>
          <w:tcPr>
            <w:tcW w:w="3408" w:type="dxa"/>
          </w:tcPr>
          <w:p w14:paraId="78E25776" w14:textId="77777777" w:rsidR="004D0A75" w:rsidRDefault="00000000">
            <w:pPr>
              <w:rPr>
                <w:rFonts w:hint="eastAsia"/>
              </w:rPr>
            </w:pPr>
            <w:r>
              <w:t>Route Handlers</w:t>
            </w:r>
          </w:p>
        </w:tc>
        <w:tc>
          <w:tcPr>
            <w:tcW w:w="3408" w:type="dxa"/>
          </w:tcPr>
          <w:p w14:paraId="1E424294" w14:textId="77777777" w:rsidR="004D0A75" w:rsidRDefault="00000000">
            <w:pPr>
              <w:rPr>
                <w:rFonts w:hint="eastAsia"/>
              </w:rPr>
            </w:pPr>
            <w:r>
              <w:t>Build backend HTTP endpoints in Next.js.</w:t>
            </w:r>
          </w:p>
        </w:tc>
      </w:tr>
      <w:tr w:rsidR="004D0A75" w14:paraId="1497482E" w14:textId="77777777">
        <w:tc>
          <w:tcPr>
            <w:tcW w:w="3408" w:type="dxa"/>
          </w:tcPr>
          <w:p w14:paraId="127F81D0" w14:textId="77777777" w:rsidR="004D0A75" w:rsidRDefault="00000000">
            <w:pPr>
              <w:rPr>
                <w:rFonts w:hint="eastAsia"/>
              </w:rPr>
            </w:pPr>
            <w:r>
              <w:t>18</w:t>
            </w:r>
          </w:p>
        </w:tc>
        <w:tc>
          <w:tcPr>
            <w:tcW w:w="3408" w:type="dxa"/>
          </w:tcPr>
          <w:p w14:paraId="40A3D3B7" w14:textId="77777777" w:rsidR="004D0A75" w:rsidRDefault="00000000">
            <w:pPr>
              <w:rPr>
                <w:rFonts w:hint="eastAsia"/>
              </w:rPr>
            </w:pPr>
            <w:r>
              <w:t>Caching</w:t>
            </w:r>
          </w:p>
        </w:tc>
        <w:tc>
          <w:tcPr>
            <w:tcW w:w="3408" w:type="dxa"/>
          </w:tcPr>
          <w:p w14:paraId="67FDF470" w14:textId="77777777" w:rsidR="004D0A75" w:rsidRDefault="00000000">
            <w:pPr>
              <w:rPr>
                <w:rFonts w:hint="eastAsia"/>
              </w:rPr>
            </w:pPr>
            <w:r>
              <w:t>Understand framework and request caching.</w:t>
            </w:r>
          </w:p>
        </w:tc>
      </w:tr>
      <w:tr w:rsidR="004D0A75" w14:paraId="1B67B62F" w14:textId="77777777">
        <w:tc>
          <w:tcPr>
            <w:tcW w:w="3408" w:type="dxa"/>
          </w:tcPr>
          <w:p w14:paraId="0AB8B7E0" w14:textId="77777777" w:rsidR="004D0A75" w:rsidRDefault="00000000">
            <w:pPr>
              <w:rPr>
                <w:rFonts w:hint="eastAsia"/>
              </w:rPr>
            </w:pPr>
            <w:r>
              <w:t>19</w:t>
            </w:r>
          </w:p>
        </w:tc>
        <w:tc>
          <w:tcPr>
            <w:tcW w:w="3408" w:type="dxa"/>
          </w:tcPr>
          <w:p w14:paraId="6B72B176" w14:textId="77777777" w:rsidR="004D0A75" w:rsidRDefault="00000000">
            <w:pPr>
              <w:rPr>
                <w:rFonts w:hint="eastAsia"/>
              </w:rPr>
            </w:pPr>
            <w:r>
              <w:t>Revalidation</w:t>
            </w:r>
          </w:p>
        </w:tc>
        <w:tc>
          <w:tcPr>
            <w:tcW w:w="3408" w:type="dxa"/>
          </w:tcPr>
          <w:p w14:paraId="2A0EF8B3" w14:textId="77777777" w:rsidR="004D0A75" w:rsidRDefault="00000000">
            <w:pPr>
              <w:rPr>
                <w:rFonts w:hint="eastAsia"/>
              </w:rPr>
            </w:pPr>
            <w:r>
              <w:t>Refresh cached content based on time or events.</w:t>
            </w:r>
          </w:p>
        </w:tc>
      </w:tr>
      <w:tr w:rsidR="004D0A75" w14:paraId="07DF557E" w14:textId="77777777">
        <w:tc>
          <w:tcPr>
            <w:tcW w:w="3408" w:type="dxa"/>
          </w:tcPr>
          <w:p w14:paraId="74C4E3AA" w14:textId="77777777" w:rsidR="004D0A75" w:rsidRDefault="00000000">
            <w:pPr>
              <w:rPr>
                <w:rFonts w:hint="eastAsia"/>
              </w:rPr>
            </w:pPr>
            <w:r>
              <w:t>20</w:t>
            </w:r>
          </w:p>
        </w:tc>
        <w:tc>
          <w:tcPr>
            <w:tcW w:w="3408" w:type="dxa"/>
          </w:tcPr>
          <w:p w14:paraId="405EF29C" w14:textId="77777777" w:rsidR="004D0A75" w:rsidRDefault="00000000">
            <w:pPr>
              <w:rPr>
                <w:rFonts w:hint="eastAsia"/>
              </w:rPr>
            </w:pPr>
            <w:r>
              <w:t>Remix / React Router framework</w:t>
            </w:r>
          </w:p>
        </w:tc>
        <w:tc>
          <w:tcPr>
            <w:tcW w:w="3408" w:type="dxa"/>
          </w:tcPr>
          <w:p w14:paraId="158E1C46" w14:textId="77777777" w:rsidR="004D0A75" w:rsidRDefault="00000000">
            <w:pPr>
              <w:rPr>
                <w:rFonts w:hint="eastAsia"/>
              </w:rPr>
            </w:pPr>
            <w:r>
              <w:t>Research React Router's framework capabilities.</w:t>
            </w:r>
          </w:p>
        </w:tc>
      </w:tr>
      <w:tr w:rsidR="004D0A75" w14:paraId="2CDD3693" w14:textId="77777777">
        <w:tc>
          <w:tcPr>
            <w:tcW w:w="3408" w:type="dxa"/>
          </w:tcPr>
          <w:p w14:paraId="1DDF6EC2" w14:textId="77777777" w:rsidR="004D0A75" w:rsidRDefault="00000000">
            <w:pPr>
              <w:rPr>
                <w:rFonts w:hint="eastAsia"/>
              </w:rPr>
            </w:pPr>
            <w:r>
              <w:t>21</w:t>
            </w:r>
          </w:p>
        </w:tc>
        <w:tc>
          <w:tcPr>
            <w:tcW w:w="3408" w:type="dxa"/>
          </w:tcPr>
          <w:p w14:paraId="1FA8D3DB" w14:textId="77777777" w:rsidR="004D0A75" w:rsidRDefault="00000000">
            <w:pPr>
              <w:rPr>
                <w:rFonts w:hint="eastAsia"/>
              </w:rPr>
            </w:pPr>
            <w:r>
              <w:t>Expo / React Native</w:t>
            </w:r>
          </w:p>
        </w:tc>
        <w:tc>
          <w:tcPr>
            <w:tcW w:w="3408" w:type="dxa"/>
          </w:tcPr>
          <w:p w14:paraId="2AD4480F" w14:textId="77777777" w:rsidR="004D0A75" w:rsidRDefault="00000000">
            <w:pPr>
              <w:rPr>
                <w:rFonts w:hint="eastAsia"/>
              </w:rPr>
            </w:pPr>
            <w:r>
              <w:t>Research React development for mobile applications.</w:t>
            </w:r>
          </w:p>
        </w:tc>
      </w:tr>
      <w:tr w:rsidR="004D0A75" w14:paraId="50A3146B" w14:textId="77777777">
        <w:tc>
          <w:tcPr>
            <w:tcW w:w="3408" w:type="dxa"/>
          </w:tcPr>
          <w:p w14:paraId="3D83780C" w14:textId="77777777" w:rsidR="004D0A75" w:rsidRDefault="00000000">
            <w:pPr>
              <w:rPr>
                <w:rFonts w:hint="eastAsia"/>
              </w:rPr>
            </w:pPr>
            <w:r>
              <w:t>22</w:t>
            </w:r>
          </w:p>
        </w:tc>
        <w:tc>
          <w:tcPr>
            <w:tcW w:w="3408" w:type="dxa"/>
          </w:tcPr>
          <w:p w14:paraId="77A14B9C" w14:textId="77777777" w:rsidR="004D0A75" w:rsidRDefault="00000000">
            <w:pPr>
              <w:rPr>
                <w:rFonts w:hint="eastAsia"/>
              </w:rPr>
            </w:pPr>
            <w:r>
              <w:t>Gatsby</w:t>
            </w:r>
          </w:p>
        </w:tc>
        <w:tc>
          <w:tcPr>
            <w:tcW w:w="3408" w:type="dxa"/>
          </w:tcPr>
          <w:p w14:paraId="01DE850E" w14:textId="77777777" w:rsidR="004D0A75" w:rsidRDefault="00000000">
            <w:pPr>
              <w:rPr>
                <w:rFonts w:hint="eastAsia"/>
              </w:rPr>
            </w:pPr>
            <w:r>
              <w:t>Research a React framework focused historically on content/static sites.</w:t>
            </w:r>
          </w:p>
        </w:tc>
      </w:tr>
    </w:tbl>
    <w:p w14:paraId="1B533EC4" w14:textId="77777777" w:rsidR="004D0A75" w:rsidRDefault="00000000">
      <w:pPr>
        <w:pStyle w:val="Heading1"/>
      </w:pPr>
      <w:r>
        <w:lastRenderedPageBreak/>
        <w:t>24. React Native</w:t>
      </w:r>
    </w:p>
    <w:tbl>
      <w:tblPr>
        <w:tblStyle w:val="TableGrid"/>
        <w:tblW w:w="0" w:type="auto"/>
        <w:tblLook w:val="04A0" w:firstRow="1" w:lastRow="0" w:firstColumn="1" w:lastColumn="0" w:noHBand="0" w:noVBand="1"/>
      </w:tblPr>
      <w:tblGrid>
        <w:gridCol w:w="3408"/>
        <w:gridCol w:w="3408"/>
        <w:gridCol w:w="3408"/>
      </w:tblGrid>
      <w:tr w:rsidR="004D0A75" w14:paraId="69BC5EFA" w14:textId="77777777">
        <w:tc>
          <w:tcPr>
            <w:tcW w:w="3408" w:type="dxa"/>
          </w:tcPr>
          <w:p w14:paraId="639BB347" w14:textId="77777777" w:rsidR="004D0A75" w:rsidRDefault="00000000">
            <w:pPr>
              <w:rPr>
                <w:rFonts w:hint="eastAsia"/>
              </w:rPr>
            </w:pPr>
            <w:r>
              <w:t>#</w:t>
            </w:r>
          </w:p>
        </w:tc>
        <w:tc>
          <w:tcPr>
            <w:tcW w:w="3408" w:type="dxa"/>
          </w:tcPr>
          <w:p w14:paraId="67398EF8" w14:textId="77777777" w:rsidR="004D0A75" w:rsidRDefault="00000000">
            <w:pPr>
              <w:rPr>
                <w:rFonts w:hint="eastAsia"/>
              </w:rPr>
            </w:pPr>
            <w:r>
              <w:t>Concept</w:t>
            </w:r>
          </w:p>
        </w:tc>
        <w:tc>
          <w:tcPr>
            <w:tcW w:w="3408" w:type="dxa"/>
          </w:tcPr>
          <w:p w14:paraId="262EBAAE" w14:textId="77777777" w:rsidR="004D0A75" w:rsidRDefault="00000000">
            <w:pPr>
              <w:rPr>
                <w:rFonts w:hint="eastAsia"/>
              </w:rPr>
            </w:pPr>
            <w:r>
              <w:t>Short Research Note</w:t>
            </w:r>
          </w:p>
        </w:tc>
      </w:tr>
      <w:tr w:rsidR="004D0A75" w14:paraId="55911140" w14:textId="77777777">
        <w:tc>
          <w:tcPr>
            <w:tcW w:w="3408" w:type="dxa"/>
          </w:tcPr>
          <w:p w14:paraId="7A949EBE" w14:textId="77777777" w:rsidR="004D0A75" w:rsidRDefault="00000000">
            <w:pPr>
              <w:rPr>
                <w:rFonts w:hint="eastAsia"/>
              </w:rPr>
            </w:pPr>
            <w:r>
              <w:t>1</w:t>
            </w:r>
          </w:p>
        </w:tc>
        <w:tc>
          <w:tcPr>
            <w:tcW w:w="3408" w:type="dxa"/>
          </w:tcPr>
          <w:p w14:paraId="329ADDE1" w14:textId="77777777" w:rsidR="004D0A75" w:rsidRDefault="00000000">
            <w:pPr>
              <w:rPr>
                <w:rFonts w:hint="eastAsia"/>
              </w:rPr>
            </w:pPr>
            <w:r>
              <w:t>React Native architecture</w:t>
            </w:r>
          </w:p>
        </w:tc>
        <w:tc>
          <w:tcPr>
            <w:tcW w:w="3408" w:type="dxa"/>
          </w:tcPr>
          <w:p w14:paraId="7A3EC824" w14:textId="77777777" w:rsidR="004D0A75" w:rsidRDefault="00000000">
            <w:pPr>
              <w:rPr>
                <w:rFonts w:hint="eastAsia"/>
              </w:rPr>
            </w:pPr>
            <w:r>
              <w:t>Understand how React concepts map to native mobile UI.</w:t>
            </w:r>
          </w:p>
        </w:tc>
      </w:tr>
      <w:tr w:rsidR="004D0A75" w14:paraId="4464B509" w14:textId="77777777">
        <w:tc>
          <w:tcPr>
            <w:tcW w:w="3408" w:type="dxa"/>
          </w:tcPr>
          <w:p w14:paraId="394FADF9" w14:textId="77777777" w:rsidR="004D0A75" w:rsidRDefault="00000000">
            <w:pPr>
              <w:rPr>
                <w:rFonts w:hint="eastAsia"/>
              </w:rPr>
            </w:pPr>
            <w:r>
              <w:t>2</w:t>
            </w:r>
          </w:p>
        </w:tc>
        <w:tc>
          <w:tcPr>
            <w:tcW w:w="3408" w:type="dxa"/>
          </w:tcPr>
          <w:p w14:paraId="40D20E9C" w14:textId="77777777" w:rsidR="004D0A75" w:rsidRDefault="00000000">
            <w:pPr>
              <w:rPr>
                <w:rFonts w:hint="eastAsia"/>
              </w:rPr>
            </w:pPr>
            <w:r>
              <w:t>Components</w:t>
            </w:r>
          </w:p>
        </w:tc>
        <w:tc>
          <w:tcPr>
            <w:tcW w:w="3408" w:type="dxa"/>
          </w:tcPr>
          <w:p w14:paraId="558758C1" w14:textId="77777777" w:rsidR="004D0A75" w:rsidRDefault="00000000">
            <w:pPr>
              <w:rPr>
                <w:rFonts w:hint="eastAsia"/>
              </w:rPr>
            </w:pPr>
            <w:r>
              <w:t>Learn core React Native component patterns.</w:t>
            </w:r>
          </w:p>
        </w:tc>
      </w:tr>
      <w:tr w:rsidR="004D0A75" w14:paraId="02BC71FF" w14:textId="77777777">
        <w:tc>
          <w:tcPr>
            <w:tcW w:w="3408" w:type="dxa"/>
          </w:tcPr>
          <w:p w14:paraId="6681FAB3" w14:textId="77777777" w:rsidR="004D0A75" w:rsidRDefault="00000000">
            <w:pPr>
              <w:rPr>
                <w:rFonts w:hint="eastAsia"/>
              </w:rPr>
            </w:pPr>
            <w:r>
              <w:t>3</w:t>
            </w:r>
          </w:p>
        </w:tc>
        <w:tc>
          <w:tcPr>
            <w:tcW w:w="3408" w:type="dxa"/>
          </w:tcPr>
          <w:p w14:paraId="237B9C77" w14:textId="77777777" w:rsidR="004D0A75" w:rsidRDefault="00000000">
            <w:pPr>
              <w:rPr>
                <w:rFonts w:hint="eastAsia"/>
              </w:rPr>
            </w:pPr>
            <w:r>
              <w:t>View</w:t>
            </w:r>
          </w:p>
        </w:tc>
        <w:tc>
          <w:tcPr>
            <w:tcW w:w="3408" w:type="dxa"/>
          </w:tcPr>
          <w:p w14:paraId="582E493C" w14:textId="77777777" w:rsidR="004D0A75" w:rsidRDefault="00000000">
            <w:pPr>
              <w:rPr>
                <w:rFonts w:hint="eastAsia"/>
              </w:rPr>
            </w:pPr>
            <w:r>
              <w:t>Use the basic container component.</w:t>
            </w:r>
          </w:p>
        </w:tc>
      </w:tr>
      <w:tr w:rsidR="004D0A75" w14:paraId="37C3C13C" w14:textId="77777777">
        <w:tc>
          <w:tcPr>
            <w:tcW w:w="3408" w:type="dxa"/>
          </w:tcPr>
          <w:p w14:paraId="126DE608" w14:textId="77777777" w:rsidR="004D0A75" w:rsidRDefault="00000000">
            <w:pPr>
              <w:rPr>
                <w:rFonts w:hint="eastAsia"/>
              </w:rPr>
            </w:pPr>
            <w:r>
              <w:t>4</w:t>
            </w:r>
          </w:p>
        </w:tc>
        <w:tc>
          <w:tcPr>
            <w:tcW w:w="3408" w:type="dxa"/>
          </w:tcPr>
          <w:p w14:paraId="1D1E82B3" w14:textId="77777777" w:rsidR="004D0A75" w:rsidRDefault="00000000">
            <w:pPr>
              <w:rPr>
                <w:rFonts w:hint="eastAsia"/>
              </w:rPr>
            </w:pPr>
            <w:r>
              <w:t>Text</w:t>
            </w:r>
          </w:p>
        </w:tc>
        <w:tc>
          <w:tcPr>
            <w:tcW w:w="3408" w:type="dxa"/>
          </w:tcPr>
          <w:p w14:paraId="3688C393" w14:textId="77777777" w:rsidR="004D0A75" w:rsidRDefault="00000000">
            <w:pPr>
              <w:rPr>
                <w:rFonts w:hint="eastAsia"/>
              </w:rPr>
            </w:pPr>
            <w:r>
              <w:t>Render text.</w:t>
            </w:r>
          </w:p>
        </w:tc>
      </w:tr>
      <w:tr w:rsidR="004D0A75" w14:paraId="78667F89" w14:textId="77777777">
        <w:tc>
          <w:tcPr>
            <w:tcW w:w="3408" w:type="dxa"/>
          </w:tcPr>
          <w:p w14:paraId="6BD8E4AC" w14:textId="77777777" w:rsidR="004D0A75" w:rsidRDefault="00000000">
            <w:pPr>
              <w:rPr>
                <w:rFonts w:hint="eastAsia"/>
              </w:rPr>
            </w:pPr>
            <w:r>
              <w:t>5</w:t>
            </w:r>
          </w:p>
        </w:tc>
        <w:tc>
          <w:tcPr>
            <w:tcW w:w="3408" w:type="dxa"/>
          </w:tcPr>
          <w:p w14:paraId="7AC99E6E" w14:textId="77777777" w:rsidR="004D0A75" w:rsidRDefault="00000000">
            <w:pPr>
              <w:rPr>
                <w:rFonts w:hint="eastAsia"/>
              </w:rPr>
            </w:pPr>
            <w:r>
              <w:t>Image</w:t>
            </w:r>
          </w:p>
        </w:tc>
        <w:tc>
          <w:tcPr>
            <w:tcW w:w="3408" w:type="dxa"/>
          </w:tcPr>
          <w:p w14:paraId="23CFDD38" w14:textId="77777777" w:rsidR="004D0A75" w:rsidRDefault="00000000">
            <w:pPr>
              <w:rPr>
                <w:rFonts w:hint="eastAsia"/>
              </w:rPr>
            </w:pPr>
            <w:r>
              <w:t>Display images.</w:t>
            </w:r>
          </w:p>
        </w:tc>
      </w:tr>
      <w:tr w:rsidR="004D0A75" w14:paraId="6DB6C56E" w14:textId="77777777">
        <w:tc>
          <w:tcPr>
            <w:tcW w:w="3408" w:type="dxa"/>
          </w:tcPr>
          <w:p w14:paraId="0F37B4F1" w14:textId="77777777" w:rsidR="004D0A75" w:rsidRDefault="00000000">
            <w:pPr>
              <w:rPr>
                <w:rFonts w:hint="eastAsia"/>
              </w:rPr>
            </w:pPr>
            <w:r>
              <w:t>6</w:t>
            </w:r>
          </w:p>
        </w:tc>
        <w:tc>
          <w:tcPr>
            <w:tcW w:w="3408" w:type="dxa"/>
          </w:tcPr>
          <w:p w14:paraId="672532ED" w14:textId="77777777" w:rsidR="004D0A75" w:rsidRDefault="00000000">
            <w:pPr>
              <w:rPr>
                <w:rFonts w:hint="eastAsia"/>
              </w:rPr>
            </w:pPr>
            <w:r>
              <w:t>ScrollView</w:t>
            </w:r>
          </w:p>
        </w:tc>
        <w:tc>
          <w:tcPr>
            <w:tcW w:w="3408" w:type="dxa"/>
          </w:tcPr>
          <w:p w14:paraId="191FA2D7" w14:textId="77777777" w:rsidR="004D0A75" w:rsidRDefault="00000000">
            <w:pPr>
              <w:rPr>
                <w:rFonts w:hint="eastAsia"/>
              </w:rPr>
            </w:pPr>
            <w:r>
              <w:t>Build scrollable content.</w:t>
            </w:r>
          </w:p>
        </w:tc>
      </w:tr>
      <w:tr w:rsidR="004D0A75" w14:paraId="23E8E19B" w14:textId="77777777">
        <w:tc>
          <w:tcPr>
            <w:tcW w:w="3408" w:type="dxa"/>
          </w:tcPr>
          <w:p w14:paraId="17C0F710" w14:textId="77777777" w:rsidR="004D0A75" w:rsidRDefault="00000000">
            <w:pPr>
              <w:rPr>
                <w:rFonts w:hint="eastAsia"/>
              </w:rPr>
            </w:pPr>
            <w:r>
              <w:t>7</w:t>
            </w:r>
          </w:p>
        </w:tc>
        <w:tc>
          <w:tcPr>
            <w:tcW w:w="3408" w:type="dxa"/>
          </w:tcPr>
          <w:p w14:paraId="60D2DC14" w14:textId="77777777" w:rsidR="004D0A75" w:rsidRDefault="00000000">
            <w:pPr>
              <w:rPr>
                <w:rFonts w:hint="eastAsia"/>
              </w:rPr>
            </w:pPr>
            <w:r>
              <w:t>FlatList</w:t>
            </w:r>
          </w:p>
        </w:tc>
        <w:tc>
          <w:tcPr>
            <w:tcW w:w="3408" w:type="dxa"/>
          </w:tcPr>
          <w:p w14:paraId="1451DF1C" w14:textId="77777777" w:rsidR="004D0A75" w:rsidRDefault="00000000">
            <w:pPr>
              <w:rPr>
                <w:rFonts w:hint="eastAsia"/>
              </w:rPr>
            </w:pPr>
            <w:r>
              <w:t>Efficiently render large lists.</w:t>
            </w:r>
          </w:p>
        </w:tc>
      </w:tr>
      <w:tr w:rsidR="004D0A75" w14:paraId="2FC5F389" w14:textId="77777777">
        <w:tc>
          <w:tcPr>
            <w:tcW w:w="3408" w:type="dxa"/>
          </w:tcPr>
          <w:p w14:paraId="3823C622" w14:textId="77777777" w:rsidR="004D0A75" w:rsidRDefault="00000000">
            <w:pPr>
              <w:rPr>
                <w:rFonts w:hint="eastAsia"/>
              </w:rPr>
            </w:pPr>
            <w:r>
              <w:t>8</w:t>
            </w:r>
          </w:p>
        </w:tc>
        <w:tc>
          <w:tcPr>
            <w:tcW w:w="3408" w:type="dxa"/>
          </w:tcPr>
          <w:p w14:paraId="4F74E37D" w14:textId="77777777" w:rsidR="004D0A75" w:rsidRDefault="00000000">
            <w:pPr>
              <w:rPr>
                <w:rFonts w:hint="eastAsia"/>
              </w:rPr>
            </w:pPr>
            <w:r>
              <w:t>Navigation</w:t>
            </w:r>
          </w:p>
        </w:tc>
        <w:tc>
          <w:tcPr>
            <w:tcW w:w="3408" w:type="dxa"/>
          </w:tcPr>
          <w:p w14:paraId="524803C8" w14:textId="77777777" w:rsidR="004D0A75" w:rsidRDefault="00000000">
            <w:pPr>
              <w:rPr>
                <w:rFonts w:hint="eastAsia"/>
              </w:rPr>
            </w:pPr>
            <w:r>
              <w:t>Move between mobile screens.</w:t>
            </w:r>
          </w:p>
        </w:tc>
      </w:tr>
      <w:tr w:rsidR="004D0A75" w14:paraId="116AC3D4" w14:textId="77777777">
        <w:tc>
          <w:tcPr>
            <w:tcW w:w="3408" w:type="dxa"/>
          </w:tcPr>
          <w:p w14:paraId="581CAD7A" w14:textId="77777777" w:rsidR="004D0A75" w:rsidRDefault="00000000">
            <w:pPr>
              <w:rPr>
                <w:rFonts w:hint="eastAsia"/>
              </w:rPr>
            </w:pPr>
            <w:r>
              <w:t>9</w:t>
            </w:r>
          </w:p>
        </w:tc>
        <w:tc>
          <w:tcPr>
            <w:tcW w:w="3408" w:type="dxa"/>
          </w:tcPr>
          <w:p w14:paraId="5F3811F0" w14:textId="77777777" w:rsidR="004D0A75" w:rsidRDefault="00000000">
            <w:pPr>
              <w:rPr>
                <w:rFonts w:hint="eastAsia"/>
              </w:rPr>
            </w:pPr>
            <w:r>
              <w:t>Native modules</w:t>
            </w:r>
          </w:p>
        </w:tc>
        <w:tc>
          <w:tcPr>
            <w:tcW w:w="3408" w:type="dxa"/>
          </w:tcPr>
          <w:p w14:paraId="0514FE41" w14:textId="77777777" w:rsidR="004D0A75" w:rsidRDefault="00000000">
            <w:pPr>
              <w:rPr>
                <w:rFonts w:hint="eastAsia"/>
              </w:rPr>
            </w:pPr>
            <w:r>
              <w:t>Access platform-specific capabilities.</w:t>
            </w:r>
          </w:p>
        </w:tc>
      </w:tr>
      <w:tr w:rsidR="004D0A75" w14:paraId="454D0E34" w14:textId="77777777">
        <w:tc>
          <w:tcPr>
            <w:tcW w:w="3408" w:type="dxa"/>
          </w:tcPr>
          <w:p w14:paraId="47E7690B" w14:textId="77777777" w:rsidR="004D0A75" w:rsidRDefault="00000000">
            <w:pPr>
              <w:rPr>
                <w:rFonts w:hint="eastAsia"/>
              </w:rPr>
            </w:pPr>
            <w:r>
              <w:t>10</w:t>
            </w:r>
          </w:p>
        </w:tc>
        <w:tc>
          <w:tcPr>
            <w:tcW w:w="3408" w:type="dxa"/>
          </w:tcPr>
          <w:p w14:paraId="13B59A59" w14:textId="77777777" w:rsidR="004D0A75" w:rsidRDefault="00000000">
            <w:pPr>
              <w:rPr>
                <w:rFonts w:hint="eastAsia"/>
              </w:rPr>
            </w:pPr>
            <w:r>
              <w:t>Permissions</w:t>
            </w:r>
          </w:p>
        </w:tc>
        <w:tc>
          <w:tcPr>
            <w:tcW w:w="3408" w:type="dxa"/>
          </w:tcPr>
          <w:p w14:paraId="38EF0985" w14:textId="77777777" w:rsidR="004D0A75" w:rsidRDefault="00000000">
            <w:pPr>
              <w:rPr>
                <w:rFonts w:hint="eastAsia"/>
              </w:rPr>
            </w:pPr>
            <w:r>
              <w:t>Handle platform permissions.</w:t>
            </w:r>
          </w:p>
        </w:tc>
      </w:tr>
      <w:tr w:rsidR="004D0A75" w14:paraId="0A52EB86" w14:textId="77777777">
        <w:tc>
          <w:tcPr>
            <w:tcW w:w="3408" w:type="dxa"/>
          </w:tcPr>
          <w:p w14:paraId="3826C765" w14:textId="77777777" w:rsidR="004D0A75" w:rsidRDefault="00000000">
            <w:pPr>
              <w:rPr>
                <w:rFonts w:hint="eastAsia"/>
              </w:rPr>
            </w:pPr>
            <w:r>
              <w:t>11</w:t>
            </w:r>
          </w:p>
        </w:tc>
        <w:tc>
          <w:tcPr>
            <w:tcW w:w="3408" w:type="dxa"/>
          </w:tcPr>
          <w:p w14:paraId="42BC33C0" w14:textId="77777777" w:rsidR="004D0A75" w:rsidRDefault="00000000">
            <w:pPr>
              <w:rPr>
                <w:rFonts w:hint="eastAsia"/>
              </w:rPr>
            </w:pPr>
            <w:r>
              <w:t>AsyncStorage</w:t>
            </w:r>
          </w:p>
        </w:tc>
        <w:tc>
          <w:tcPr>
            <w:tcW w:w="3408" w:type="dxa"/>
          </w:tcPr>
          <w:p w14:paraId="491A2038" w14:textId="77777777" w:rsidR="004D0A75" w:rsidRDefault="00000000">
            <w:pPr>
              <w:rPr>
                <w:rFonts w:hint="eastAsia"/>
              </w:rPr>
            </w:pPr>
            <w:r>
              <w:t>Persist simple local data.</w:t>
            </w:r>
          </w:p>
        </w:tc>
      </w:tr>
      <w:tr w:rsidR="004D0A75" w14:paraId="46965BE6" w14:textId="77777777">
        <w:tc>
          <w:tcPr>
            <w:tcW w:w="3408" w:type="dxa"/>
          </w:tcPr>
          <w:p w14:paraId="2A222BBA" w14:textId="77777777" w:rsidR="004D0A75" w:rsidRDefault="00000000">
            <w:pPr>
              <w:rPr>
                <w:rFonts w:hint="eastAsia"/>
              </w:rPr>
            </w:pPr>
            <w:r>
              <w:t>12</w:t>
            </w:r>
          </w:p>
        </w:tc>
        <w:tc>
          <w:tcPr>
            <w:tcW w:w="3408" w:type="dxa"/>
          </w:tcPr>
          <w:p w14:paraId="7BF45350" w14:textId="77777777" w:rsidR="004D0A75" w:rsidRDefault="00000000">
            <w:pPr>
              <w:rPr>
                <w:rFonts w:hint="eastAsia"/>
              </w:rPr>
            </w:pPr>
            <w:r>
              <w:t>Expo</w:t>
            </w:r>
          </w:p>
        </w:tc>
        <w:tc>
          <w:tcPr>
            <w:tcW w:w="3408" w:type="dxa"/>
          </w:tcPr>
          <w:p w14:paraId="672D0E9C" w14:textId="77777777" w:rsidR="004D0A75" w:rsidRDefault="00000000">
            <w:pPr>
              <w:rPr>
                <w:rFonts w:hint="eastAsia"/>
              </w:rPr>
            </w:pPr>
            <w:r>
              <w:t>Use the Expo ecosystem for React Native development.</w:t>
            </w:r>
          </w:p>
        </w:tc>
      </w:tr>
      <w:tr w:rsidR="004D0A75" w14:paraId="44D09EBC" w14:textId="77777777">
        <w:tc>
          <w:tcPr>
            <w:tcW w:w="3408" w:type="dxa"/>
          </w:tcPr>
          <w:p w14:paraId="11506F9B" w14:textId="77777777" w:rsidR="004D0A75" w:rsidRDefault="00000000">
            <w:pPr>
              <w:rPr>
                <w:rFonts w:hint="eastAsia"/>
              </w:rPr>
            </w:pPr>
            <w:r>
              <w:t>13</w:t>
            </w:r>
          </w:p>
        </w:tc>
        <w:tc>
          <w:tcPr>
            <w:tcW w:w="3408" w:type="dxa"/>
          </w:tcPr>
          <w:p w14:paraId="55D65A1C" w14:textId="77777777" w:rsidR="004D0A75" w:rsidRDefault="00000000">
            <w:pPr>
              <w:rPr>
                <w:rFonts w:hint="eastAsia"/>
              </w:rPr>
            </w:pPr>
            <w:r>
              <w:t>Push notifications</w:t>
            </w:r>
          </w:p>
        </w:tc>
        <w:tc>
          <w:tcPr>
            <w:tcW w:w="3408" w:type="dxa"/>
          </w:tcPr>
          <w:p w14:paraId="1B4BC4FB" w14:textId="77777777" w:rsidR="004D0A75" w:rsidRDefault="00000000">
            <w:pPr>
              <w:rPr>
                <w:rFonts w:hint="eastAsia"/>
              </w:rPr>
            </w:pPr>
            <w:r>
              <w:t>Research mobile notification integration.</w:t>
            </w:r>
          </w:p>
        </w:tc>
      </w:tr>
      <w:tr w:rsidR="004D0A75" w14:paraId="78356014" w14:textId="77777777">
        <w:tc>
          <w:tcPr>
            <w:tcW w:w="3408" w:type="dxa"/>
          </w:tcPr>
          <w:p w14:paraId="12666C10" w14:textId="77777777" w:rsidR="004D0A75" w:rsidRDefault="00000000">
            <w:pPr>
              <w:rPr>
                <w:rFonts w:hint="eastAsia"/>
              </w:rPr>
            </w:pPr>
            <w:r>
              <w:t>14</w:t>
            </w:r>
          </w:p>
        </w:tc>
        <w:tc>
          <w:tcPr>
            <w:tcW w:w="3408" w:type="dxa"/>
          </w:tcPr>
          <w:p w14:paraId="7E4C6C83" w14:textId="77777777" w:rsidR="004D0A75" w:rsidRDefault="00000000">
            <w:pPr>
              <w:rPr>
                <w:rFonts w:hint="eastAsia"/>
              </w:rPr>
            </w:pPr>
            <w:r>
              <w:t>Native APIs</w:t>
            </w:r>
          </w:p>
        </w:tc>
        <w:tc>
          <w:tcPr>
            <w:tcW w:w="3408" w:type="dxa"/>
          </w:tcPr>
          <w:p w14:paraId="54EBE176" w14:textId="77777777" w:rsidR="004D0A75" w:rsidRDefault="00000000">
            <w:pPr>
              <w:rPr>
                <w:rFonts w:hint="eastAsia"/>
              </w:rPr>
            </w:pPr>
            <w:r>
              <w:t>Access device/platform functionality.</w:t>
            </w:r>
          </w:p>
        </w:tc>
      </w:tr>
    </w:tbl>
    <w:p w14:paraId="32B3D4E7" w14:textId="77777777" w:rsidR="004D0A75" w:rsidRDefault="00000000">
      <w:pPr>
        <w:pStyle w:val="Heading1"/>
      </w:pPr>
      <w:r>
        <w:t>25. Build Tools &amp; Ecosystem</w:t>
      </w:r>
    </w:p>
    <w:tbl>
      <w:tblPr>
        <w:tblStyle w:val="TableGrid"/>
        <w:tblW w:w="0" w:type="auto"/>
        <w:tblLook w:val="04A0" w:firstRow="1" w:lastRow="0" w:firstColumn="1" w:lastColumn="0" w:noHBand="0" w:noVBand="1"/>
      </w:tblPr>
      <w:tblGrid>
        <w:gridCol w:w="3408"/>
        <w:gridCol w:w="3408"/>
        <w:gridCol w:w="3408"/>
      </w:tblGrid>
      <w:tr w:rsidR="004D0A75" w14:paraId="2F19090C" w14:textId="77777777">
        <w:tc>
          <w:tcPr>
            <w:tcW w:w="3408" w:type="dxa"/>
          </w:tcPr>
          <w:p w14:paraId="37FB82A7" w14:textId="77777777" w:rsidR="004D0A75" w:rsidRDefault="00000000">
            <w:pPr>
              <w:rPr>
                <w:rFonts w:hint="eastAsia"/>
              </w:rPr>
            </w:pPr>
            <w:r>
              <w:t>#</w:t>
            </w:r>
          </w:p>
        </w:tc>
        <w:tc>
          <w:tcPr>
            <w:tcW w:w="3408" w:type="dxa"/>
          </w:tcPr>
          <w:p w14:paraId="46D00740" w14:textId="77777777" w:rsidR="004D0A75" w:rsidRDefault="00000000">
            <w:pPr>
              <w:rPr>
                <w:rFonts w:hint="eastAsia"/>
              </w:rPr>
            </w:pPr>
            <w:r>
              <w:t>Concept</w:t>
            </w:r>
          </w:p>
        </w:tc>
        <w:tc>
          <w:tcPr>
            <w:tcW w:w="3408" w:type="dxa"/>
          </w:tcPr>
          <w:p w14:paraId="35B30023" w14:textId="77777777" w:rsidR="004D0A75" w:rsidRDefault="00000000">
            <w:pPr>
              <w:rPr>
                <w:rFonts w:hint="eastAsia"/>
              </w:rPr>
            </w:pPr>
            <w:r>
              <w:t>Short Research Note</w:t>
            </w:r>
          </w:p>
        </w:tc>
      </w:tr>
      <w:tr w:rsidR="004D0A75" w14:paraId="796A16FC" w14:textId="77777777">
        <w:tc>
          <w:tcPr>
            <w:tcW w:w="3408" w:type="dxa"/>
          </w:tcPr>
          <w:p w14:paraId="6E7CCC07" w14:textId="77777777" w:rsidR="004D0A75" w:rsidRDefault="00000000">
            <w:pPr>
              <w:rPr>
                <w:rFonts w:hint="eastAsia"/>
              </w:rPr>
            </w:pPr>
            <w:r>
              <w:t>1</w:t>
            </w:r>
          </w:p>
        </w:tc>
        <w:tc>
          <w:tcPr>
            <w:tcW w:w="3408" w:type="dxa"/>
          </w:tcPr>
          <w:p w14:paraId="44AC0B00" w14:textId="77777777" w:rsidR="004D0A75" w:rsidRDefault="00000000">
            <w:pPr>
              <w:rPr>
                <w:rFonts w:hint="eastAsia"/>
              </w:rPr>
            </w:pPr>
            <w:r>
              <w:t>npm</w:t>
            </w:r>
          </w:p>
        </w:tc>
        <w:tc>
          <w:tcPr>
            <w:tcW w:w="3408" w:type="dxa"/>
          </w:tcPr>
          <w:p w14:paraId="172ECC8E" w14:textId="77777777" w:rsidR="004D0A75" w:rsidRDefault="00000000">
            <w:pPr>
              <w:rPr>
                <w:rFonts w:hint="eastAsia"/>
              </w:rPr>
            </w:pPr>
            <w:r>
              <w:t>Manage JavaScript packages and scripts.</w:t>
            </w:r>
          </w:p>
        </w:tc>
      </w:tr>
      <w:tr w:rsidR="004D0A75" w14:paraId="40E10527" w14:textId="77777777">
        <w:tc>
          <w:tcPr>
            <w:tcW w:w="3408" w:type="dxa"/>
          </w:tcPr>
          <w:p w14:paraId="7600B29C" w14:textId="77777777" w:rsidR="004D0A75" w:rsidRDefault="00000000">
            <w:pPr>
              <w:rPr>
                <w:rFonts w:hint="eastAsia"/>
              </w:rPr>
            </w:pPr>
            <w:r>
              <w:t>2</w:t>
            </w:r>
          </w:p>
        </w:tc>
        <w:tc>
          <w:tcPr>
            <w:tcW w:w="3408" w:type="dxa"/>
          </w:tcPr>
          <w:p w14:paraId="13D10EA0" w14:textId="77777777" w:rsidR="004D0A75" w:rsidRDefault="00000000">
            <w:pPr>
              <w:rPr>
                <w:rFonts w:hint="eastAsia"/>
              </w:rPr>
            </w:pPr>
            <w:r>
              <w:t>pnpm</w:t>
            </w:r>
          </w:p>
        </w:tc>
        <w:tc>
          <w:tcPr>
            <w:tcW w:w="3408" w:type="dxa"/>
          </w:tcPr>
          <w:p w14:paraId="562ABEA8" w14:textId="77777777" w:rsidR="004D0A75" w:rsidRDefault="00000000">
            <w:pPr>
              <w:rPr>
                <w:rFonts w:hint="eastAsia"/>
              </w:rPr>
            </w:pPr>
            <w:r>
              <w:t>Research an efficient package manager.</w:t>
            </w:r>
          </w:p>
        </w:tc>
      </w:tr>
      <w:tr w:rsidR="004D0A75" w14:paraId="6CE6E2BF" w14:textId="77777777">
        <w:tc>
          <w:tcPr>
            <w:tcW w:w="3408" w:type="dxa"/>
          </w:tcPr>
          <w:p w14:paraId="138F8602" w14:textId="77777777" w:rsidR="004D0A75" w:rsidRDefault="00000000">
            <w:pPr>
              <w:rPr>
                <w:rFonts w:hint="eastAsia"/>
              </w:rPr>
            </w:pPr>
            <w:r>
              <w:t>3</w:t>
            </w:r>
          </w:p>
        </w:tc>
        <w:tc>
          <w:tcPr>
            <w:tcW w:w="3408" w:type="dxa"/>
          </w:tcPr>
          <w:p w14:paraId="0414B03B" w14:textId="77777777" w:rsidR="004D0A75" w:rsidRDefault="00000000">
            <w:pPr>
              <w:rPr>
                <w:rFonts w:hint="eastAsia"/>
              </w:rPr>
            </w:pPr>
            <w:r>
              <w:t>yarn</w:t>
            </w:r>
          </w:p>
        </w:tc>
        <w:tc>
          <w:tcPr>
            <w:tcW w:w="3408" w:type="dxa"/>
          </w:tcPr>
          <w:p w14:paraId="28B96F13" w14:textId="77777777" w:rsidR="004D0A75" w:rsidRDefault="00000000">
            <w:pPr>
              <w:rPr>
                <w:rFonts w:hint="eastAsia"/>
              </w:rPr>
            </w:pPr>
            <w:r>
              <w:t>Research an alternative JavaScript package manager.</w:t>
            </w:r>
          </w:p>
        </w:tc>
      </w:tr>
      <w:tr w:rsidR="004D0A75" w14:paraId="39DFD942" w14:textId="77777777">
        <w:tc>
          <w:tcPr>
            <w:tcW w:w="3408" w:type="dxa"/>
          </w:tcPr>
          <w:p w14:paraId="7095B816" w14:textId="77777777" w:rsidR="004D0A75" w:rsidRDefault="00000000">
            <w:pPr>
              <w:rPr>
                <w:rFonts w:hint="eastAsia"/>
              </w:rPr>
            </w:pPr>
            <w:r>
              <w:t>4</w:t>
            </w:r>
          </w:p>
        </w:tc>
        <w:tc>
          <w:tcPr>
            <w:tcW w:w="3408" w:type="dxa"/>
          </w:tcPr>
          <w:p w14:paraId="3AC42A30" w14:textId="77777777" w:rsidR="004D0A75" w:rsidRDefault="00000000">
            <w:pPr>
              <w:rPr>
                <w:rFonts w:hint="eastAsia"/>
              </w:rPr>
            </w:pPr>
            <w:r>
              <w:t>Vite</w:t>
            </w:r>
          </w:p>
        </w:tc>
        <w:tc>
          <w:tcPr>
            <w:tcW w:w="3408" w:type="dxa"/>
          </w:tcPr>
          <w:p w14:paraId="12935991" w14:textId="77777777" w:rsidR="004D0A75" w:rsidRDefault="00000000">
            <w:pPr>
              <w:rPr>
                <w:rFonts w:hint="eastAsia"/>
              </w:rPr>
            </w:pPr>
            <w:r>
              <w:t>Understand modern frontend development/build tooling.</w:t>
            </w:r>
          </w:p>
        </w:tc>
      </w:tr>
      <w:tr w:rsidR="004D0A75" w14:paraId="2B3F8065" w14:textId="77777777">
        <w:tc>
          <w:tcPr>
            <w:tcW w:w="3408" w:type="dxa"/>
          </w:tcPr>
          <w:p w14:paraId="5B9E7AB0" w14:textId="77777777" w:rsidR="004D0A75" w:rsidRDefault="00000000">
            <w:pPr>
              <w:rPr>
                <w:rFonts w:hint="eastAsia"/>
              </w:rPr>
            </w:pPr>
            <w:r>
              <w:t>5</w:t>
            </w:r>
          </w:p>
        </w:tc>
        <w:tc>
          <w:tcPr>
            <w:tcW w:w="3408" w:type="dxa"/>
          </w:tcPr>
          <w:p w14:paraId="69D5973D" w14:textId="77777777" w:rsidR="004D0A75" w:rsidRDefault="00000000">
            <w:pPr>
              <w:rPr>
                <w:rFonts w:hint="eastAsia"/>
              </w:rPr>
            </w:pPr>
            <w:r>
              <w:t>Webpack</w:t>
            </w:r>
          </w:p>
        </w:tc>
        <w:tc>
          <w:tcPr>
            <w:tcW w:w="3408" w:type="dxa"/>
          </w:tcPr>
          <w:p w14:paraId="4217EF2E" w14:textId="77777777" w:rsidR="004D0A75" w:rsidRDefault="00000000">
            <w:pPr>
              <w:rPr>
                <w:rFonts w:hint="eastAsia"/>
              </w:rPr>
            </w:pPr>
            <w:r>
              <w:t>Understand bundling and configuration concepts.</w:t>
            </w:r>
          </w:p>
        </w:tc>
      </w:tr>
      <w:tr w:rsidR="004D0A75" w14:paraId="45093663" w14:textId="77777777">
        <w:tc>
          <w:tcPr>
            <w:tcW w:w="3408" w:type="dxa"/>
          </w:tcPr>
          <w:p w14:paraId="3E2D5D83" w14:textId="77777777" w:rsidR="004D0A75" w:rsidRDefault="00000000">
            <w:pPr>
              <w:rPr>
                <w:rFonts w:hint="eastAsia"/>
              </w:rPr>
            </w:pPr>
            <w:r>
              <w:t>6</w:t>
            </w:r>
          </w:p>
        </w:tc>
        <w:tc>
          <w:tcPr>
            <w:tcW w:w="3408" w:type="dxa"/>
          </w:tcPr>
          <w:p w14:paraId="6D69349E" w14:textId="77777777" w:rsidR="004D0A75" w:rsidRDefault="00000000">
            <w:pPr>
              <w:rPr>
                <w:rFonts w:hint="eastAsia"/>
              </w:rPr>
            </w:pPr>
            <w:r>
              <w:t>Babel</w:t>
            </w:r>
          </w:p>
        </w:tc>
        <w:tc>
          <w:tcPr>
            <w:tcW w:w="3408" w:type="dxa"/>
          </w:tcPr>
          <w:p w14:paraId="78147CEB" w14:textId="77777777" w:rsidR="004D0A75" w:rsidRDefault="00000000">
            <w:pPr>
              <w:rPr>
                <w:rFonts w:hint="eastAsia"/>
              </w:rPr>
            </w:pPr>
            <w:r>
              <w:t>Understand JavaScript/JSX transformation.</w:t>
            </w:r>
          </w:p>
        </w:tc>
      </w:tr>
      <w:tr w:rsidR="004D0A75" w14:paraId="2FACDDF8" w14:textId="77777777">
        <w:tc>
          <w:tcPr>
            <w:tcW w:w="3408" w:type="dxa"/>
          </w:tcPr>
          <w:p w14:paraId="0D7846EA" w14:textId="77777777" w:rsidR="004D0A75" w:rsidRDefault="00000000">
            <w:pPr>
              <w:rPr>
                <w:rFonts w:hint="eastAsia"/>
              </w:rPr>
            </w:pPr>
            <w:r>
              <w:t>7</w:t>
            </w:r>
          </w:p>
        </w:tc>
        <w:tc>
          <w:tcPr>
            <w:tcW w:w="3408" w:type="dxa"/>
          </w:tcPr>
          <w:p w14:paraId="5A453568" w14:textId="77777777" w:rsidR="004D0A75" w:rsidRDefault="00000000">
            <w:pPr>
              <w:rPr>
                <w:rFonts w:hint="eastAsia"/>
              </w:rPr>
            </w:pPr>
            <w:r>
              <w:t>ESLint</w:t>
            </w:r>
          </w:p>
        </w:tc>
        <w:tc>
          <w:tcPr>
            <w:tcW w:w="3408" w:type="dxa"/>
          </w:tcPr>
          <w:p w14:paraId="2C1EABAD" w14:textId="77777777" w:rsidR="004D0A75" w:rsidRDefault="00000000">
            <w:pPr>
              <w:rPr>
                <w:rFonts w:hint="eastAsia"/>
              </w:rPr>
            </w:pPr>
            <w:r>
              <w:t>Enforce code-quality and consistency rules.</w:t>
            </w:r>
          </w:p>
        </w:tc>
      </w:tr>
      <w:tr w:rsidR="004D0A75" w14:paraId="002EFC62" w14:textId="77777777">
        <w:tc>
          <w:tcPr>
            <w:tcW w:w="3408" w:type="dxa"/>
          </w:tcPr>
          <w:p w14:paraId="15CC4FEF" w14:textId="77777777" w:rsidR="004D0A75" w:rsidRDefault="00000000">
            <w:pPr>
              <w:rPr>
                <w:rFonts w:hint="eastAsia"/>
              </w:rPr>
            </w:pPr>
            <w:r>
              <w:t>8</w:t>
            </w:r>
          </w:p>
        </w:tc>
        <w:tc>
          <w:tcPr>
            <w:tcW w:w="3408" w:type="dxa"/>
          </w:tcPr>
          <w:p w14:paraId="5A233952" w14:textId="77777777" w:rsidR="004D0A75" w:rsidRDefault="00000000">
            <w:pPr>
              <w:rPr>
                <w:rFonts w:hint="eastAsia"/>
              </w:rPr>
            </w:pPr>
            <w:r>
              <w:t>Prettier</w:t>
            </w:r>
          </w:p>
        </w:tc>
        <w:tc>
          <w:tcPr>
            <w:tcW w:w="3408" w:type="dxa"/>
          </w:tcPr>
          <w:p w14:paraId="145AF328" w14:textId="77777777" w:rsidR="004D0A75" w:rsidRDefault="00000000">
            <w:pPr>
              <w:rPr>
                <w:rFonts w:hint="eastAsia"/>
              </w:rPr>
            </w:pPr>
            <w:r>
              <w:t>Automate code formatting.</w:t>
            </w:r>
          </w:p>
        </w:tc>
      </w:tr>
      <w:tr w:rsidR="004D0A75" w14:paraId="2A8B2A1B" w14:textId="77777777">
        <w:tc>
          <w:tcPr>
            <w:tcW w:w="3408" w:type="dxa"/>
          </w:tcPr>
          <w:p w14:paraId="2594ED95" w14:textId="77777777" w:rsidR="004D0A75" w:rsidRDefault="00000000">
            <w:pPr>
              <w:rPr>
                <w:rFonts w:hint="eastAsia"/>
              </w:rPr>
            </w:pPr>
            <w:r>
              <w:t>9</w:t>
            </w:r>
          </w:p>
        </w:tc>
        <w:tc>
          <w:tcPr>
            <w:tcW w:w="3408" w:type="dxa"/>
          </w:tcPr>
          <w:p w14:paraId="5D6B2686" w14:textId="77777777" w:rsidR="004D0A75" w:rsidRDefault="00000000">
            <w:pPr>
              <w:rPr>
                <w:rFonts w:hint="eastAsia"/>
              </w:rPr>
            </w:pPr>
            <w:r>
              <w:t>Environment variables</w:t>
            </w:r>
          </w:p>
        </w:tc>
        <w:tc>
          <w:tcPr>
            <w:tcW w:w="3408" w:type="dxa"/>
          </w:tcPr>
          <w:p w14:paraId="72B1D026" w14:textId="77777777" w:rsidR="004D0A75" w:rsidRDefault="00000000">
            <w:pPr>
              <w:rPr>
                <w:rFonts w:hint="eastAsia"/>
              </w:rPr>
            </w:pPr>
            <w:r>
              <w:t>Configure builds without hardcoding environment-specific values.</w:t>
            </w:r>
          </w:p>
        </w:tc>
      </w:tr>
      <w:tr w:rsidR="004D0A75" w14:paraId="1267A1B3" w14:textId="77777777">
        <w:tc>
          <w:tcPr>
            <w:tcW w:w="3408" w:type="dxa"/>
          </w:tcPr>
          <w:p w14:paraId="37DB21A7" w14:textId="77777777" w:rsidR="004D0A75" w:rsidRDefault="00000000">
            <w:pPr>
              <w:rPr>
                <w:rFonts w:hint="eastAsia"/>
              </w:rPr>
            </w:pPr>
            <w:r>
              <w:t>10</w:t>
            </w:r>
          </w:p>
        </w:tc>
        <w:tc>
          <w:tcPr>
            <w:tcW w:w="3408" w:type="dxa"/>
          </w:tcPr>
          <w:p w14:paraId="6CA6E752" w14:textId="77777777" w:rsidR="004D0A75" w:rsidRDefault="00000000">
            <w:pPr>
              <w:rPr>
                <w:rFonts w:hint="eastAsia"/>
              </w:rPr>
            </w:pPr>
            <w:r>
              <w:t>.env</w:t>
            </w:r>
          </w:p>
        </w:tc>
        <w:tc>
          <w:tcPr>
            <w:tcW w:w="3408" w:type="dxa"/>
          </w:tcPr>
          <w:p w14:paraId="5A0524F5" w14:textId="77777777" w:rsidR="004D0A75" w:rsidRDefault="00000000">
            <w:pPr>
              <w:rPr>
                <w:rFonts w:hint="eastAsia"/>
              </w:rPr>
            </w:pPr>
            <w:r>
              <w:t>Understand local/environment configuration files.</w:t>
            </w:r>
          </w:p>
        </w:tc>
      </w:tr>
      <w:tr w:rsidR="004D0A75" w14:paraId="0AE175B2" w14:textId="77777777">
        <w:tc>
          <w:tcPr>
            <w:tcW w:w="3408" w:type="dxa"/>
          </w:tcPr>
          <w:p w14:paraId="2CB30993" w14:textId="77777777" w:rsidR="004D0A75" w:rsidRDefault="00000000">
            <w:pPr>
              <w:rPr>
                <w:rFonts w:hint="eastAsia"/>
              </w:rPr>
            </w:pPr>
            <w:r>
              <w:t>11</w:t>
            </w:r>
          </w:p>
        </w:tc>
        <w:tc>
          <w:tcPr>
            <w:tcW w:w="3408" w:type="dxa"/>
          </w:tcPr>
          <w:p w14:paraId="6B83130F" w14:textId="77777777" w:rsidR="004D0A75" w:rsidRDefault="00000000">
            <w:pPr>
              <w:rPr>
                <w:rFonts w:hint="eastAsia"/>
              </w:rPr>
            </w:pPr>
            <w:r>
              <w:t>Production builds</w:t>
            </w:r>
          </w:p>
        </w:tc>
        <w:tc>
          <w:tcPr>
            <w:tcW w:w="3408" w:type="dxa"/>
          </w:tcPr>
          <w:p w14:paraId="1E7F0B4E" w14:textId="77777777" w:rsidR="004D0A75" w:rsidRDefault="00000000">
            <w:pPr>
              <w:rPr>
                <w:rFonts w:hint="eastAsia"/>
              </w:rPr>
            </w:pPr>
            <w:r>
              <w:t>Generate optimized deployable assets.</w:t>
            </w:r>
          </w:p>
        </w:tc>
      </w:tr>
      <w:tr w:rsidR="004D0A75" w14:paraId="796BAB7E" w14:textId="77777777">
        <w:tc>
          <w:tcPr>
            <w:tcW w:w="3408" w:type="dxa"/>
          </w:tcPr>
          <w:p w14:paraId="066CF6A6" w14:textId="77777777" w:rsidR="004D0A75" w:rsidRDefault="00000000">
            <w:pPr>
              <w:rPr>
                <w:rFonts w:hint="eastAsia"/>
              </w:rPr>
            </w:pPr>
            <w:r>
              <w:t>12</w:t>
            </w:r>
          </w:p>
        </w:tc>
        <w:tc>
          <w:tcPr>
            <w:tcW w:w="3408" w:type="dxa"/>
          </w:tcPr>
          <w:p w14:paraId="1D3EEEA3" w14:textId="77777777" w:rsidR="004D0A75" w:rsidRDefault="00000000">
            <w:pPr>
              <w:rPr>
                <w:rFonts w:hint="eastAsia"/>
              </w:rPr>
            </w:pPr>
            <w:r>
              <w:t>Code splitting</w:t>
            </w:r>
          </w:p>
        </w:tc>
        <w:tc>
          <w:tcPr>
            <w:tcW w:w="3408" w:type="dxa"/>
          </w:tcPr>
          <w:p w14:paraId="12559CC3" w14:textId="77777777" w:rsidR="004D0A75" w:rsidRDefault="00000000">
            <w:pPr>
              <w:rPr>
                <w:rFonts w:hint="eastAsia"/>
              </w:rPr>
            </w:pPr>
            <w:r>
              <w:t>Split application code for better loading.</w:t>
            </w:r>
          </w:p>
        </w:tc>
      </w:tr>
      <w:tr w:rsidR="004D0A75" w14:paraId="53787212" w14:textId="77777777">
        <w:tc>
          <w:tcPr>
            <w:tcW w:w="3408" w:type="dxa"/>
          </w:tcPr>
          <w:p w14:paraId="329F0BFE" w14:textId="77777777" w:rsidR="004D0A75" w:rsidRDefault="00000000">
            <w:pPr>
              <w:rPr>
                <w:rFonts w:hint="eastAsia"/>
              </w:rPr>
            </w:pPr>
            <w:r>
              <w:t>13</w:t>
            </w:r>
          </w:p>
        </w:tc>
        <w:tc>
          <w:tcPr>
            <w:tcW w:w="3408" w:type="dxa"/>
          </w:tcPr>
          <w:p w14:paraId="1A9BD5A2" w14:textId="77777777" w:rsidR="004D0A75" w:rsidRDefault="00000000">
            <w:pPr>
              <w:rPr>
                <w:rFonts w:hint="eastAsia"/>
              </w:rPr>
            </w:pPr>
            <w:r>
              <w:t>Tree shaking</w:t>
            </w:r>
          </w:p>
        </w:tc>
        <w:tc>
          <w:tcPr>
            <w:tcW w:w="3408" w:type="dxa"/>
          </w:tcPr>
          <w:p w14:paraId="675F70D4" w14:textId="77777777" w:rsidR="004D0A75" w:rsidRDefault="00000000">
            <w:pPr>
              <w:rPr>
                <w:rFonts w:hint="eastAsia"/>
              </w:rPr>
            </w:pPr>
            <w:r>
              <w:t>Remove unused module code from production bundles.</w:t>
            </w:r>
          </w:p>
        </w:tc>
      </w:tr>
      <w:tr w:rsidR="004D0A75" w14:paraId="297233EC" w14:textId="77777777">
        <w:tc>
          <w:tcPr>
            <w:tcW w:w="3408" w:type="dxa"/>
          </w:tcPr>
          <w:p w14:paraId="4EBCFC72" w14:textId="77777777" w:rsidR="004D0A75" w:rsidRDefault="00000000">
            <w:pPr>
              <w:rPr>
                <w:rFonts w:hint="eastAsia"/>
              </w:rPr>
            </w:pPr>
            <w:r>
              <w:t>14</w:t>
            </w:r>
          </w:p>
        </w:tc>
        <w:tc>
          <w:tcPr>
            <w:tcW w:w="3408" w:type="dxa"/>
          </w:tcPr>
          <w:p w14:paraId="432D8E6F" w14:textId="77777777" w:rsidR="004D0A75" w:rsidRDefault="00000000">
            <w:pPr>
              <w:rPr>
                <w:rFonts w:hint="eastAsia"/>
              </w:rPr>
            </w:pPr>
            <w:r>
              <w:t>Source maps</w:t>
            </w:r>
          </w:p>
        </w:tc>
        <w:tc>
          <w:tcPr>
            <w:tcW w:w="3408" w:type="dxa"/>
          </w:tcPr>
          <w:p w14:paraId="45BE1D2D" w14:textId="77777777" w:rsidR="004D0A75" w:rsidRDefault="00000000">
            <w:pPr>
              <w:rPr>
                <w:rFonts w:hint="eastAsia"/>
              </w:rPr>
            </w:pPr>
            <w:r>
              <w:t>Map built code back to source for debugging.</w:t>
            </w:r>
          </w:p>
        </w:tc>
      </w:tr>
    </w:tbl>
    <w:p w14:paraId="1D3E9FC8" w14:textId="77777777" w:rsidR="004D0A75" w:rsidRDefault="00000000">
      <w:pPr>
        <w:pStyle w:val="Heading1"/>
      </w:pPr>
      <w:r>
        <w:t>26. Advanced React Internals</w:t>
      </w:r>
    </w:p>
    <w:tbl>
      <w:tblPr>
        <w:tblStyle w:val="TableGrid"/>
        <w:tblW w:w="0" w:type="auto"/>
        <w:tblLook w:val="04A0" w:firstRow="1" w:lastRow="0" w:firstColumn="1" w:lastColumn="0" w:noHBand="0" w:noVBand="1"/>
      </w:tblPr>
      <w:tblGrid>
        <w:gridCol w:w="3408"/>
        <w:gridCol w:w="3408"/>
        <w:gridCol w:w="3408"/>
      </w:tblGrid>
      <w:tr w:rsidR="004D0A75" w14:paraId="7EE1450C" w14:textId="77777777">
        <w:tc>
          <w:tcPr>
            <w:tcW w:w="3408" w:type="dxa"/>
          </w:tcPr>
          <w:p w14:paraId="0684743B" w14:textId="77777777" w:rsidR="004D0A75" w:rsidRDefault="00000000">
            <w:pPr>
              <w:rPr>
                <w:rFonts w:hint="eastAsia"/>
              </w:rPr>
            </w:pPr>
            <w:r>
              <w:t>#</w:t>
            </w:r>
          </w:p>
        </w:tc>
        <w:tc>
          <w:tcPr>
            <w:tcW w:w="3408" w:type="dxa"/>
          </w:tcPr>
          <w:p w14:paraId="226BB43B" w14:textId="77777777" w:rsidR="004D0A75" w:rsidRDefault="00000000">
            <w:pPr>
              <w:rPr>
                <w:rFonts w:hint="eastAsia"/>
              </w:rPr>
            </w:pPr>
            <w:r>
              <w:t>Concept</w:t>
            </w:r>
          </w:p>
        </w:tc>
        <w:tc>
          <w:tcPr>
            <w:tcW w:w="3408" w:type="dxa"/>
          </w:tcPr>
          <w:p w14:paraId="18EE0923" w14:textId="77777777" w:rsidR="004D0A75" w:rsidRDefault="00000000">
            <w:pPr>
              <w:rPr>
                <w:rFonts w:hint="eastAsia"/>
              </w:rPr>
            </w:pPr>
            <w:r>
              <w:t>Short Research Note</w:t>
            </w:r>
          </w:p>
        </w:tc>
      </w:tr>
      <w:tr w:rsidR="004D0A75" w14:paraId="228921DC" w14:textId="77777777">
        <w:tc>
          <w:tcPr>
            <w:tcW w:w="3408" w:type="dxa"/>
          </w:tcPr>
          <w:p w14:paraId="2322EC8D" w14:textId="77777777" w:rsidR="004D0A75" w:rsidRDefault="00000000">
            <w:pPr>
              <w:rPr>
                <w:rFonts w:hint="eastAsia"/>
              </w:rPr>
            </w:pPr>
            <w:r>
              <w:lastRenderedPageBreak/>
              <w:t>1</w:t>
            </w:r>
          </w:p>
        </w:tc>
        <w:tc>
          <w:tcPr>
            <w:tcW w:w="3408" w:type="dxa"/>
          </w:tcPr>
          <w:p w14:paraId="0DD99533" w14:textId="77777777" w:rsidR="004D0A75" w:rsidRDefault="00000000">
            <w:pPr>
              <w:rPr>
                <w:rFonts w:hint="eastAsia"/>
              </w:rPr>
            </w:pPr>
            <w:r>
              <w:t>Virtual DOM internals</w:t>
            </w:r>
          </w:p>
        </w:tc>
        <w:tc>
          <w:tcPr>
            <w:tcW w:w="3408" w:type="dxa"/>
          </w:tcPr>
          <w:p w14:paraId="6F3D6CF0" w14:textId="77777777" w:rsidR="004D0A75" w:rsidRDefault="00000000">
            <w:pPr>
              <w:rPr>
                <w:rFonts w:hint="eastAsia"/>
              </w:rPr>
            </w:pPr>
            <w:r>
              <w:t>Research how React represents and compares UI work.</w:t>
            </w:r>
          </w:p>
        </w:tc>
      </w:tr>
      <w:tr w:rsidR="004D0A75" w14:paraId="78CC0A32" w14:textId="77777777">
        <w:tc>
          <w:tcPr>
            <w:tcW w:w="3408" w:type="dxa"/>
          </w:tcPr>
          <w:p w14:paraId="01E4B357" w14:textId="77777777" w:rsidR="004D0A75" w:rsidRDefault="00000000">
            <w:pPr>
              <w:rPr>
                <w:rFonts w:hint="eastAsia"/>
              </w:rPr>
            </w:pPr>
            <w:r>
              <w:t>2</w:t>
            </w:r>
          </w:p>
        </w:tc>
        <w:tc>
          <w:tcPr>
            <w:tcW w:w="3408" w:type="dxa"/>
          </w:tcPr>
          <w:p w14:paraId="3DC0CFD8" w14:textId="77777777" w:rsidR="004D0A75" w:rsidRDefault="00000000">
            <w:pPr>
              <w:rPr>
                <w:rFonts w:hint="eastAsia"/>
              </w:rPr>
            </w:pPr>
            <w:r>
              <w:t>Fiber</w:t>
            </w:r>
          </w:p>
        </w:tc>
        <w:tc>
          <w:tcPr>
            <w:tcW w:w="3408" w:type="dxa"/>
          </w:tcPr>
          <w:p w14:paraId="28F27700" w14:textId="77777777" w:rsidR="004D0A75" w:rsidRDefault="00000000">
            <w:pPr>
              <w:rPr>
                <w:rFonts w:hint="eastAsia"/>
              </w:rPr>
            </w:pPr>
            <w:r>
              <w:t>Study the internal Fiber architecture.</w:t>
            </w:r>
          </w:p>
        </w:tc>
      </w:tr>
      <w:tr w:rsidR="004D0A75" w14:paraId="5C7C5CFA" w14:textId="77777777">
        <w:tc>
          <w:tcPr>
            <w:tcW w:w="3408" w:type="dxa"/>
          </w:tcPr>
          <w:p w14:paraId="46B02024" w14:textId="77777777" w:rsidR="004D0A75" w:rsidRDefault="00000000">
            <w:pPr>
              <w:rPr>
                <w:rFonts w:hint="eastAsia"/>
              </w:rPr>
            </w:pPr>
            <w:r>
              <w:t>3</w:t>
            </w:r>
          </w:p>
        </w:tc>
        <w:tc>
          <w:tcPr>
            <w:tcW w:w="3408" w:type="dxa"/>
          </w:tcPr>
          <w:p w14:paraId="6DCDE835" w14:textId="77777777" w:rsidR="004D0A75" w:rsidRDefault="00000000">
            <w:pPr>
              <w:rPr>
                <w:rFonts w:hint="eastAsia"/>
              </w:rPr>
            </w:pPr>
            <w:r>
              <w:t>Fiber tree</w:t>
            </w:r>
          </w:p>
        </w:tc>
        <w:tc>
          <w:tcPr>
            <w:tcW w:w="3408" w:type="dxa"/>
          </w:tcPr>
          <w:p w14:paraId="0F521F03" w14:textId="77777777" w:rsidR="004D0A75" w:rsidRDefault="00000000">
            <w:pPr>
              <w:rPr>
                <w:rFonts w:hint="eastAsia"/>
              </w:rPr>
            </w:pPr>
            <w:r>
              <w:t>Understand how component work is represented.</w:t>
            </w:r>
          </w:p>
        </w:tc>
      </w:tr>
      <w:tr w:rsidR="004D0A75" w14:paraId="69727F15" w14:textId="77777777">
        <w:tc>
          <w:tcPr>
            <w:tcW w:w="3408" w:type="dxa"/>
          </w:tcPr>
          <w:p w14:paraId="2A07C713" w14:textId="77777777" w:rsidR="004D0A75" w:rsidRDefault="00000000">
            <w:pPr>
              <w:rPr>
                <w:rFonts w:hint="eastAsia"/>
              </w:rPr>
            </w:pPr>
            <w:r>
              <w:t>4</w:t>
            </w:r>
          </w:p>
        </w:tc>
        <w:tc>
          <w:tcPr>
            <w:tcW w:w="3408" w:type="dxa"/>
          </w:tcPr>
          <w:p w14:paraId="076CFF18" w14:textId="77777777" w:rsidR="004D0A75" w:rsidRDefault="00000000">
            <w:pPr>
              <w:rPr>
                <w:rFonts w:hint="eastAsia"/>
              </w:rPr>
            </w:pPr>
            <w:r>
              <w:t>Reconciliation</w:t>
            </w:r>
          </w:p>
        </w:tc>
        <w:tc>
          <w:tcPr>
            <w:tcW w:w="3408" w:type="dxa"/>
          </w:tcPr>
          <w:p w14:paraId="7B82F15D" w14:textId="77777777" w:rsidR="004D0A75" w:rsidRDefault="00000000">
            <w:pPr>
              <w:rPr>
                <w:rFonts w:hint="eastAsia"/>
              </w:rPr>
            </w:pPr>
            <w:r>
              <w:t>Study how React determines updates.</w:t>
            </w:r>
          </w:p>
        </w:tc>
      </w:tr>
      <w:tr w:rsidR="004D0A75" w14:paraId="5A1A02C8" w14:textId="77777777">
        <w:tc>
          <w:tcPr>
            <w:tcW w:w="3408" w:type="dxa"/>
          </w:tcPr>
          <w:p w14:paraId="68824409" w14:textId="77777777" w:rsidR="004D0A75" w:rsidRDefault="00000000">
            <w:pPr>
              <w:rPr>
                <w:rFonts w:hint="eastAsia"/>
              </w:rPr>
            </w:pPr>
            <w:r>
              <w:t>5</w:t>
            </w:r>
          </w:p>
        </w:tc>
        <w:tc>
          <w:tcPr>
            <w:tcW w:w="3408" w:type="dxa"/>
          </w:tcPr>
          <w:p w14:paraId="6878ED53" w14:textId="77777777" w:rsidR="004D0A75" w:rsidRDefault="00000000">
            <w:pPr>
              <w:rPr>
                <w:rFonts w:hint="eastAsia"/>
              </w:rPr>
            </w:pPr>
            <w:r>
              <w:t>Scheduling</w:t>
            </w:r>
          </w:p>
        </w:tc>
        <w:tc>
          <w:tcPr>
            <w:tcW w:w="3408" w:type="dxa"/>
          </w:tcPr>
          <w:p w14:paraId="0235841D" w14:textId="77777777" w:rsidR="004D0A75" w:rsidRDefault="00000000">
            <w:pPr>
              <w:rPr>
                <w:rFonts w:hint="eastAsia"/>
              </w:rPr>
            </w:pPr>
            <w:r>
              <w:t>Understand how React prioritizes rendering work.</w:t>
            </w:r>
          </w:p>
        </w:tc>
      </w:tr>
      <w:tr w:rsidR="004D0A75" w14:paraId="231FA33C" w14:textId="77777777">
        <w:tc>
          <w:tcPr>
            <w:tcW w:w="3408" w:type="dxa"/>
          </w:tcPr>
          <w:p w14:paraId="32E99FFB" w14:textId="77777777" w:rsidR="004D0A75" w:rsidRDefault="00000000">
            <w:pPr>
              <w:rPr>
                <w:rFonts w:hint="eastAsia"/>
              </w:rPr>
            </w:pPr>
            <w:r>
              <w:t>6</w:t>
            </w:r>
          </w:p>
        </w:tc>
        <w:tc>
          <w:tcPr>
            <w:tcW w:w="3408" w:type="dxa"/>
          </w:tcPr>
          <w:p w14:paraId="47AB2B30" w14:textId="77777777" w:rsidR="004D0A75" w:rsidRDefault="00000000">
            <w:pPr>
              <w:rPr>
                <w:rFonts w:hint="eastAsia"/>
              </w:rPr>
            </w:pPr>
            <w:r>
              <w:t>Lanes</w:t>
            </w:r>
          </w:p>
        </w:tc>
        <w:tc>
          <w:tcPr>
            <w:tcW w:w="3408" w:type="dxa"/>
          </w:tcPr>
          <w:p w14:paraId="0CA4A376" w14:textId="77777777" w:rsidR="004D0A75" w:rsidRDefault="00000000">
            <w:pPr>
              <w:rPr>
                <w:rFonts w:hint="eastAsia"/>
              </w:rPr>
            </w:pPr>
            <w:r>
              <w:t>Research React's internal priority model.</w:t>
            </w:r>
          </w:p>
        </w:tc>
      </w:tr>
      <w:tr w:rsidR="004D0A75" w14:paraId="05C1F441" w14:textId="77777777">
        <w:tc>
          <w:tcPr>
            <w:tcW w:w="3408" w:type="dxa"/>
          </w:tcPr>
          <w:p w14:paraId="0FC60593" w14:textId="77777777" w:rsidR="004D0A75" w:rsidRDefault="00000000">
            <w:pPr>
              <w:rPr>
                <w:rFonts w:hint="eastAsia"/>
              </w:rPr>
            </w:pPr>
            <w:r>
              <w:t>7</w:t>
            </w:r>
          </w:p>
        </w:tc>
        <w:tc>
          <w:tcPr>
            <w:tcW w:w="3408" w:type="dxa"/>
          </w:tcPr>
          <w:p w14:paraId="3AD08489" w14:textId="77777777" w:rsidR="004D0A75" w:rsidRDefault="00000000">
            <w:pPr>
              <w:rPr>
                <w:rFonts w:hint="eastAsia"/>
              </w:rPr>
            </w:pPr>
            <w:r>
              <w:t>Render vs commit</w:t>
            </w:r>
          </w:p>
        </w:tc>
        <w:tc>
          <w:tcPr>
            <w:tcW w:w="3408" w:type="dxa"/>
          </w:tcPr>
          <w:p w14:paraId="6C795515" w14:textId="77777777" w:rsidR="004D0A75" w:rsidRDefault="00000000">
            <w:pPr>
              <w:rPr>
                <w:rFonts w:hint="eastAsia"/>
              </w:rPr>
            </w:pPr>
            <w:r>
              <w:t>Deepen understanding of React's rendering pipeline.</w:t>
            </w:r>
          </w:p>
        </w:tc>
      </w:tr>
      <w:tr w:rsidR="004D0A75" w14:paraId="391D0207" w14:textId="77777777">
        <w:tc>
          <w:tcPr>
            <w:tcW w:w="3408" w:type="dxa"/>
          </w:tcPr>
          <w:p w14:paraId="7CC40B32" w14:textId="77777777" w:rsidR="004D0A75" w:rsidRDefault="00000000">
            <w:pPr>
              <w:rPr>
                <w:rFonts w:hint="eastAsia"/>
              </w:rPr>
            </w:pPr>
            <w:r>
              <w:t>8</w:t>
            </w:r>
          </w:p>
        </w:tc>
        <w:tc>
          <w:tcPr>
            <w:tcW w:w="3408" w:type="dxa"/>
          </w:tcPr>
          <w:p w14:paraId="07EE761A" w14:textId="77777777" w:rsidR="004D0A75" w:rsidRDefault="00000000">
            <w:pPr>
              <w:rPr>
                <w:rFonts w:hint="eastAsia"/>
              </w:rPr>
            </w:pPr>
            <w:r>
              <w:t>Batching</w:t>
            </w:r>
          </w:p>
        </w:tc>
        <w:tc>
          <w:tcPr>
            <w:tcW w:w="3408" w:type="dxa"/>
          </w:tcPr>
          <w:p w14:paraId="62357D83" w14:textId="77777777" w:rsidR="004D0A75" w:rsidRDefault="00000000">
            <w:pPr>
              <w:rPr>
                <w:rFonts w:hint="eastAsia"/>
              </w:rPr>
            </w:pPr>
            <w:r>
              <w:t>Understand grouped state updates.</w:t>
            </w:r>
          </w:p>
        </w:tc>
      </w:tr>
      <w:tr w:rsidR="004D0A75" w14:paraId="2FBF5D42" w14:textId="77777777">
        <w:tc>
          <w:tcPr>
            <w:tcW w:w="3408" w:type="dxa"/>
          </w:tcPr>
          <w:p w14:paraId="28E38E8D" w14:textId="77777777" w:rsidR="004D0A75" w:rsidRDefault="00000000">
            <w:pPr>
              <w:rPr>
                <w:rFonts w:hint="eastAsia"/>
              </w:rPr>
            </w:pPr>
            <w:r>
              <w:t>9</w:t>
            </w:r>
          </w:p>
        </w:tc>
        <w:tc>
          <w:tcPr>
            <w:tcW w:w="3408" w:type="dxa"/>
          </w:tcPr>
          <w:p w14:paraId="3CE0800E" w14:textId="77777777" w:rsidR="004D0A75" w:rsidRDefault="00000000">
            <w:pPr>
              <w:rPr>
                <w:rFonts w:hint="eastAsia"/>
              </w:rPr>
            </w:pPr>
            <w:r>
              <w:t>Concurrent rendering</w:t>
            </w:r>
          </w:p>
        </w:tc>
        <w:tc>
          <w:tcPr>
            <w:tcW w:w="3408" w:type="dxa"/>
          </w:tcPr>
          <w:p w14:paraId="0B9D61D8" w14:textId="77777777" w:rsidR="004D0A75" w:rsidRDefault="00000000">
            <w:pPr>
              <w:rPr>
                <w:rFonts w:hint="eastAsia"/>
              </w:rPr>
            </w:pPr>
            <w:r>
              <w:t>Study interruptible/prioritized rendering concepts.</w:t>
            </w:r>
          </w:p>
        </w:tc>
      </w:tr>
      <w:tr w:rsidR="004D0A75" w14:paraId="0D87CFD3" w14:textId="77777777">
        <w:tc>
          <w:tcPr>
            <w:tcW w:w="3408" w:type="dxa"/>
          </w:tcPr>
          <w:p w14:paraId="5B6972E2" w14:textId="77777777" w:rsidR="004D0A75" w:rsidRDefault="00000000">
            <w:pPr>
              <w:rPr>
                <w:rFonts w:hint="eastAsia"/>
              </w:rPr>
            </w:pPr>
            <w:r>
              <w:t>10</w:t>
            </w:r>
          </w:p>
        </w:tc>
        <w:tc>
          <w:tcPr>
            <w:tcW w:w="3408" w:type="dxa"/>
          </w:tcPr>
          <w:p w14:paraId="776933FF" w14:textId="77777777" w:rsidR="004D0A75" w:rsidRDefault="00000000">
            <w:pPr>
              <w:rPr>
                <w:rFonts w:hint="eastAsia"/>
              </w:rPr>
            </w:pPr>
            <w:r>
              <w:t>Hydration</w:t>
            </w:r>
          </w:p>
        </w:tc>
        <w:tc>
          <w:tcPr>
            <w:tcW w:w="3408" w:type="dxa"/>
          </w:tcPr>
          <w:p w14:paraId="19FCAD0F" w14:textId="77777777" w:rsidR="004D0A75" w:rsidRDefault="00000000">
            <w:pPr>
              <w:rPr>
                <w:rFonts w:hint="eastAsia"/>
              </w:rPr>
            </w:pPr>
            <w:r>
              <w:t>Attach React behavior to server-rendered HTML.</w:t>
            </w:r>
          </w:p>
        </w:tc>
      </w:tr>
      <w:tr w:rsidR="004D0A75" w14:paraId="5409E55F" w14:textId="77777777">
        <w:tc>
          <w:tcPr>
            <w:tcW w:w="3408" w:type="dxa"/>
          </w:tcPr>
          <w:p w14:paraId="2E3C8E0C" w14:textId="77777777" w:rsidR="004D0A75" w:rsidRDefault="00000000">
            <w:pPr>
              <w:rPr>
                <w:rFonts w:hint="eastAsia"/>
              </w:rPr>
            </w:pPr>
            <w:r>
              <w:t>11</w:t>
            </w:r>
          </w:p>
        </w:tc>
        <w:tc>
          <w:tcPr>
            <w:tcW w:w="3408" w:type="dxa"/>
          </w:tcPr>
          <w:p w14:paraId="64222545" w14:textId="77777777" w:rsidR="004D0A75" w:rsidRDefault="00000000">
            <w:pPr>
              <w:rPr>
                <w:rFonts w:hint="eastAsia"/>
              </w:rPr>
            </w:pPr>
            <w:r>
              <w:t>Server rendering</w:t>
            </w:r>
          </w:p>
        </w:tc>
        <w:tc>
          <w:tcPr>
            <w:tcW w:w="3408" w:type="dxa"/>
          </w:tcPr>
          <w:p w14:paraId="0CFCA9C7" w14:textId="77777777" w:rsidR="004D0A75" w:rsidRDefault="00000000">
            <w:pPr>
              <w:rPr>
                <w:rFonts w:hint="eastAsia"/>
              </w:rPr>
            </w:pPr>
            <w:r>
              <w:t>Understand React rendering outside the browser.</w:t>
            </w:r>
          </w:p>
        </w:tc>
      </w:tr>
      <w:tr w:rsidR="004D0A75" w14:paraId="0FC5A9F7" w14:textId="77777777">
        <w:tc>
          <w:tcPr>
            <w:tcW w:w="3408" w:type="dxa"/>
          </w:tcPr>
          <w:p w14:paraId="1AB1628D" w14:textId="77777777" w:rsidR="004D0A75" w:rsidRDefault="00000000">
            <w:pPr>
              <w:rPr>
                <w:rFonts w:hint="eastAsia"/>
              </w:rPr>
            </w:pPr>
            <w:r>
              <w:t>12</w:t>
            </w:r>
          </w:p>
        </w:tc>
        <w:tc>
          <w:tcPr>
            <w:tcW w:w="3408" w:type="dxa"/>
          </w:tcPr>
          <w:p w14:paraId="221E8A6D" w14:textId="77777777" w:rsidR="004D0A75" w:rsidRDefault="00000000">
            <w:pPr>
              <w:rPr>
                <w:rFonts w:hint="eastAsia"/>
              </w:rPr>
            </w:pPr>
            <w:r>
              <w:t>Streaming SSR</w:t>
            </w:r>
          </w:p>
        </w:tc>
        <w:tc>
          <w:tcPr>
            <w:tcW w:w="3408" w:type="dxa"/>
          </w:tcPr>
          <w:p w14:paraId="08B12ADA" w14:textId="77777777" w:rsidR="004D0A75" w:rsidRDefault="00000000">
            <w:pPr>
              <w:rPr>
                <w:rFonts w:hint="eastAsia"/>
              </w:rPr>
            </w:pPr>
            <w:r>
              <w:t>Deliver server-rendered content progressively.</w:t>
            </w:r>
          </w:p>
        </w:tc>
      </w:tr>
      <w:tr w:rsidR="004D0A75" w14:paraId="45BA00E0" w14:textId="77777777">
        <w:tc>
          <w:tcPr>
            <w:tcW w:w="3408" w:type="dxa"/>
          </w:tcPr>
          <w:p w14:paraId="2D16281F" w14:textId="77777777" w:rsidR="004D0A75" w:rsidRDefault="00000000">
            <w:pPr>
              <w:rPr>
                <w:rFonts w:hint="eastAsia"/>
              </w:rPr>
            </w:pPr>
            <w:r>
              <w:t>13</w:t>
            </w:r>
          </w:p>
        </w:tc>
        <w:tc>
          <w:tcPr>
            <w:tcW w:w="3408" w:type="dxa"/>
          </w:tcPr>
          <w:p w14:paraId="460DFA5D" w14:textId="77777777" w:rsidR="004D0A75" w:rsidRDefault="00000000">
            <w:pPr>
              <w:rPr>
                <w:rFonts w:hint="eastAsia"/>
              </w:rPr>
            </w:pPr>
            <w:r>
              <w:t>Suspense internals</w:t>
            </w:r>
          </w:p>
        </w:tc>
        <w:tc>
          <w:tcPr>
            <w:tcW w:w="3408" w:type="dxa"/>
          </w:tcPr>
          <w:p w14:paraId="214A981B" w14:textId="77777777" w:rsidR="004D0A75" w:rsidRDefault="00000000">
            <w:pPr>
              <w:rPr>
                <w:rFonts w:hint="eastAsia"/>
              </w:rPr>
            </w:pPr>
            <w:r>
              <w:t>Research how Suspense coordinates pending work.</w:t>
            </w:r>
          </w:p>
        </w:tc>
      </w:tr>
      <w:tr w:rsidR="004D0A75" w14:paraId="15B13F88" w14:textId="77777777">
        <w:tc>
          <w:tcPr>
            <w:tcW w:w="3408" w:type="dxa"/>
          </w:tcPr>
          <w:p w14:paraId="0BC06CA4" w14:textId="77777777" w:rsidR="004D0A75" w:rsidRDefault="00000000">
            <w:pPr>
              <w:rPr>
                <w:rFonts w:hint="eastAsia"/>
              </w:rPr>
            </w:pPr>
            <w:r>
              <w:t>14</w:t>
            </w:r>
          </w:p>
        </w:tc>
        <w:tc>
          <w:tcPr>
            <w:tcW w:w="3408" w:type="dxa"/>
          </w:tcPr>
          <w:p w14:paraId="70148C31" w14:textId="77777777" w:rsidR="004D0A75" w:rsidRDefault="00000000">
            <w:pPr>
              <w:rPr>
                <w:rFonts w:hint="eastAsia"/>
              </w:rPr>
            </w:pPr>
            <w:r>
              <w:t>React Compiler concepts</w:t>
            </w:r>
          </w:p>
        </w:tc>
        <w:tc>
          <w:tcPr>
            <w:tcW w:w="3408" w:type="dxa"/>
          </w:tcPr>
          <w:p w14:paraId="5F5331FA" w14:textId="77777777" w:rsidR="004D0A75" w:rsidRDefault="00000000">
            <w:pPr>
              <w:rPr>
                <w:rFonts w:hint="eastAsia"/>
              </w:rPr>
            </w:pPr>
            <w:r>
              <w:t>Understand automatic optimization/memoization concepts in modern React.</w:t>
            </w:r>
          </w:p>
        </w:tc>
      </w:tr>
    </w:tbl>
    <w:p w14:paraId="4BDEF39C" w14:textId="77777777" w:rsidR="004D0A75" w:rsidRDefault="00000000">
      <w:pPr>
        <w:pStyle w:val="Heading1"/>
      </w:pPr>
      <w:r>
        <w:t>27. Production React</w:t>
      </w:r>
    </w:p>
    <w:tbl>
      <w:tblPr>
        <w:tblStyle w:val="TableGrid"/>
        <w:tblW w:w="0" w:type="auto"/>
        <w:tblLook w:val="04A0" w:firstRow="1" w:lastRow="0" w:firstColumn="1" w:lastColumn="0" w:noHBand="0" w:noVBand="1"/>
      </w:tblPr>
      <w:tblGrid>
        <w:gridCol w:w="3408"/>
        <w:gridCol w:w="3408"/>
        <w:gridCol w:w="3408"/>
      </w:tblGrid>
      <w:tr w:rsidR="004D0A75" w14:paraId="6A88A82C" w14:textId="77777777">
        <w:tc>
          <w:tcPr>
            <w:tcW w:w="3408" w:type="dxa"/>
          </w:tcPr>
          <w:p w14:paraId="43349225" w14:textId="77777777" w:rsidR="004D0A75" w:rsidRDefault="00000000">
            <w:pPr>
              <w:rPr>
                <w:rFonts w:hint="eastAsia"/>
              </w:rPr>
            </w:pPr>
            <w:r>
              <w:t>#</w:t>
            </w:r>
          </w:p>
        </w:tc>
        <w:tc>
          <w:tcPr>
            <w:tcW w:w="3408" w:type="dxa"/>
          </w:tcPr>
          <w:p w14:paraId="52D7738D" w14:textId="77777777" w:rsidR="004D0A75" w:rsidRDefault="00000000">
            <w:pPr>
              <w:rPr>
                <w:rFonts w:hint="eastAsia"/>
              </w:rPr>
            </w:pPr>
            <w:r>
              <w:t>Concept</w:t>
            </w:r>
          </w:p>
        </w:tc>
        <w:tc>
          <w:tcPr>
            <w:tcW w:w="3408" w:type="dxa"/>
          </w:tcPr>
          <w:p w14:paraId="2E78C775" w14:textId="77777777" w:rsidR="004D0A75" w:rsidRDefault="00000000">
            <w:pPr>
              <w:rPr>
                <w:rFonts w:hint="eastAsia"/>
              </w:rPr>
            </w:pPr>
            <w:r>
              <w:t>Short Research Note</w:t>
            </w:r>
          </w:p>
        </w:tc>
      </w:tr>
      <w:tr w:rsidR="004D0A75" w14:paraId="654E2F14" w14:textId="77777777">
        <w:tc>
          <w:tcPr>
            <w:tcW w:w="3408" w:type="dxa"/>
          </w:tcPr>
          <w:p w14:paraId="17A88391" w14:textId="77777777" w:rsidR="004D0A75" w:rsidRDefault="00000000">
            <w:pPr>
              <w:rPr>
                <w:rFonts w:hint="eastAsia"/>
              </w:rPr>
            </w:pPr>
            <w:r>
              <w:t>1</w:t>
            </w:r>
          </w:p>
        </w:tc>
        <w:tc>
          <w:tcPr>
            <w:tcW w:w="3408" w:type="dxa"/>
          </w:tcPr>
          <w:p w14:paraId="36CC1483" w14:textId="77777777" w:rsidR="004D0A75" w:rsidRDefault="00000000">
            <w:pPr>
              <w:rPr>
                <w:rFonts w:hint="eastAsia"/>
              </w:rPr>
            </w:pPr>
            <w:r>
              <w:t>Environment management</w:t>
            </w:r>
          </w:p>
        </w:tc>
        <w:tc>
          <w:tcPr>
            <w:tcW w:w="3408" w:type="dxa"/>
          </w:tcPr>
          <w:p w14:paraId="4E3BC054" w14:textId="77777777" w:rsidR="004D0A75" w:rsidRDefault="00000000">
            <w:pPr>
              <w:rPr>
                <w:rFonts w:hint="eastAsia"/>
              </w:rPr>
            </w:pPr>
            <w:r>
              <w:t>Manage development, staging, and production configuration.</w:t>
            </w:r>
          </w:p>
        </w:tc>
      </w:tr>
      <w:tr w:rsidR="004D0A75" w14:paraId="1AD018B8" w14:textId="77777777">
        <w:tc>
          <w:tcPr>
            <w:tcW w:w="3408" w:type="dxa"/>
          </w:tcPr>
          <w:p w14:paraId="037106EF" w14:textId="77777777" w:rsidR="004D0A75" w:rsidRDefault="00000000">
            <w:pPr>
              <w:rPr>
                <w:rFonts w:hint="eastAsia"/>
              </w:rPr>
            </w:pPr>
            <w:r>
              <w:t>2</w:t>
            </w:r>
          </w:p>
        </w:tc>
        <w:tc>
          <w:tcPr>
            <w:tcW w:w="3408" w:type="dxa"/>
          </w:tcPr>
          <w:p w14:paraId="2223AB2F" w14:textId="77777777" w:rsidR="004D0A75" w:rsidRDefault="00000000">
            <w:pPr>
              <w:rPr>
                <w:rFonts w:hint="eastAsia"/>
              </w:rPr>
            </w:pPr>
            <w:r>
              <w:t>Production builds</w:t>
            </w:r>
          </w:p>
        </w:tc>
        <w:tc>
          <w:tcPr>
            <w:tcW w:w="3408" w:type="dxa"/>
          </w:tcPr>
          <w:p w14:paraId="4D6AF1EE" w14:textId="77777777" w:rsidR="004D0A75" w:rsidRDefault="00000000">
            <w:pPr>
              <w:rPr>
                <w:rFonts w:hint="eastAsia"/>
              </w:rPr>
            </w:pPr>
            <w:r>
              <w:t>Create optimized release builds.</w:t>
            </w:r>
          </w:p>
        </w:tc>
      </w:tr>
      <w:tr w:rsidR="004D0A75" w14:paraId="537BB317" w14:textId="77777777">
        <w:tc>
          <w:tcPr>
            <w:tcW w:w="3408" w:type="dxa"/>
          </w:tcPr>
          <w:p w14:paraId="3C511BD7" w14:textId="77777777" w:rsidR="004D0A75" w:rsidRDefault="00000000">
            <w:pPr>
              <w:rPr>
                <w:rFonts w:hint="eastAsia"/>
              </w:rPr>
            </w:pPr>
            <w:r>
              <w:t>3</w:t>
            </w:r>
          </w:p>
        </w:tc>
        <w:tc>
          <w:tcPr>
            <w:tcW w:w="3408" w:type="dxa"/>
          </w:tcPr>
          <w:p w14:paraId="0EA5EE83" w14:textId="77777777" w:rsidR="004D0A75" w:rsidRDefault="00000000">
            <w:pPr>
              <w:rPr>
                <w:rFonts w:hint="eastAsia"/>
              </w:rPr>
            </w:pPr>
            <w:r>
              <w:t>Performance monitoring</w:t>
            </w:r>
          </w:p>
        </w:tc>
        <w:tc>
          <w:tcPr>
            <w:tcW w:w="3408" w:type="dxa"/>
          </w:tcPr>
          <w:p w14:paraId="0EBBBE2E" w14:textId="77777777" w:rsidR="004D0A75" w:rsidRDefault="00000000">
            <w:pPr>
              <w:rPr>
                <w:rFonts w:hint="eastAsia"/>
              </w:rPr>
            </w:pPr>
            <w:r>
              <w:t>Measure real-world application performance.</w:t>
            </w:r>
          </w:p>
        </w:tc>
      </w:tr>
      <w:tr w:rsidR="004D0A75" w14:paraId="1C307BD6" w14:textId="77777777">
        <w:tc>
          <w:tcPr>
            <w:tcW w:w="3408" w:type="dxa"/>
          </w:tcPr>
          <w:p w14:paraId="4B926507" w14:textId="77777777" w:rsidR="004D0A75" w:rsidRDefault="00000000">
            <w:pPr>
              <w:rPr>
                <w:rFonts w:hint="eastAsia"/>
              </w:rPr>
            </w:pPr>
            <w:r>
              <w:t>4</w:t>
            </w:r>
          </w:p>
        </w:tc>
        <w:tc>
          <w:tcPr>
            <w:tcW w:w="3408" w:type="dxa"/>
          </w:tcPr>
          <w:p w14:paraId="4A3A980E" w14:textId="77777777" w:rsidR="004D0A75" w:rsidRDefault="00000000">
            <w:pPr>
              <w:rPr>
                <w:rFonts w:hint="eastAsia"/>
              </w:rPr>
            </w:pPr>
            <w:r>
              <w:t>Error monitoring</w:t>
            </w:r>
          </w:p>
        </w:tc>
        <w:tc>
          <w:tcPr>
            <w:tcW w:w="3408" w:type="dxa"/>
          </w:tcPr>
          <w:p w14:paraId="44E83B1C" w14:textId="77777777" w:rsidR="004D0A75" w:rsidRDefault="00000000">
            <w:pPr>
              <w:rPr>
                <w:rFonts w:hint="eastAsia"/>
              </w:rPr>
            </w:pPr>
            <w:r>
              <w:t>Track production failures.</w:t>
            </w:r>
          </w:p>
        </w:tc>
      </w:tr>
      <w:tr w:rsidR="004D0A75" w14:paraId="18303235" w14:textId="77777777">
        <w:tc>
          <w:tcPr>
            <w:tcW w:w="3408" w:type="dxa"/>
          </w:tcPr>
          <w:p w14:paraId="0B0B9258" w14:textId="77777777" w:rsidR="004D0A75" w:rsidRDefault="00000000">
            <w:pPr>
              <w:rPr>
                <w:rFonts w:hint="eastAsia"/>
              </w:rPr>
            </w:pPr>
            <w:r>
              <w:t>5</w:t>
            </w:r>
          </w:p>
        </w:tc>
        <w:tc>
          <w:tcPr>
            <w:tcW w:w="3408" w:type="dxa"/>
          </w:tcPr>
          <w:p w14:paraId="55F9E607" w14:textId="77777777" w:rsidR="004D0A75" w:rsidRDefault="00000000">
            <w:pPr>
              <w:rPr>
                <w:rFonts w:hint="eastAsia"/>
              </w:rPr>
            </w:pPr>
            <w:r>
              <w:t>Analytics</w:t>
            </w:r>
          </w:p>
        </w:tc>
        <w:tc>
          <w:tcPr>
            <w:tcW w:w="3408" w:type="dxa"/>
          </w:tcPr>
          <w:p w14:paraId="6EFA6CE3" w14:textId="77777777" w:rsidR="004D0A75" w:rsidRDefault="00000000">
            <w:pPr>
              <w:rPr>
                <w:rFonts w:hint="eastAsia"/>
              </w:rPr>
            </w:pPr>
            <w:r>
              <w:t>Measure user behavior and product usage.</w:t>
            </w:r>
          </w:p>
        </w:tc>
      </w:tr>
      <w:tr w:rsidR="004D0A75" w14:paraId="43F4297E" w14:textId="77777777">
        <w:tc>
          <w:tcPr>
            <w:tcW w:w="3408" w:type="dxa"/>
          </w:tcPr>
          <w:p w14:paraId="0C02EAE8" w14:textId="77777777" w:rsidR="004D0A75" w:rsidRDefault="00000000">
            <w:pPr>
              <w:rPr>
                <w:rFonts w:hint="eastAsia"/>
              </w:rPr>
            </w:pPr>
            <w:r>
              <w:t>6</w:t>
            </w:r>
          </w:p>
        </w:tc>
        <w:tc>
          <w:tcPr>
            <w:tcW w:w="3408" w:type="dxa"/>
          </w:tcPr>
          <w:p w14:paraId="66FA7CFA" w14:textId="77777777" w:rsidR="004D0A75" w:rsidRDefault="00000000">
            <w:pPr>
              <w:rPr>
                <w:rFonts w:hint="eastAsia"/>
              </w:rPr>
            </w:pPr>
            <w:r>
              <w:t>SEO</w:t>
            </w:r>
          </w:p>
        </w:tc>
        <w:tc>
          <w:tcPr>
            <w:tcW w:w="3408" w:type="dxa"/>
          </w:tcPr>
          <w:p w14:paraId="32997397" w14:textId="77777777" w:rsidR="004D0A75" w:rsidRDefault="00000000">
            <w:pPr>
              <w:rPr>
                <w:rFonts w:hint="eastAsia"/>
              </w:rPr>
            </w:pPr>
            <w:r>
              <w:t>Optimize discoverability and metadata.</w:t>
            </w:r>
          </w:p>
        </w:tc>
      </w:tr>
      <w:tr w:rsidR="004D0A75" w14:paraId="437CD2D5" w14:textId="77777777">
        <w:tc>
          <w:tcPr>
            <w:tcW w:w="3408" w:type="dxa"/>
          </w:tcPr>
          <w:p w14:paraId="08E8A51D" w14:textId="77777777" w:rsidR="004D0A75" w:rsidRDefault="00000000">
            <w:pPr>
              <w:rPr>
                <w:rFonts w:hint="eastAsia"/>
              </w:rPr>
            </w:pPr>
            <w:r>
              <w:t>7</w:t>
            </w:r>
          </w:p>
        </w:tc>
        <w:tc>
          <w:tcPr>
            <w:tcW w:w="3408" w:type="dxa"/>
          </w:tcPr>
          <w:p w14:paraId="6012F0F2" w14:textId="77777777" w:rsidR="004D0A75" w:rsidRDefault="00000000">
            <w:pPr>
              <w:rPr>
                <w:rFonts w:hint="eastAsia"/>
              </w:rPr>
            </w:pPr>
            <w:r>
              <w:t>Accessibility</w:t>
            </w:r>
          </w:p>
        </w:tc>
        <w:tc>
          <w:tcPr>
            <w:tcW w:w="3408" w:type="dxa"/>
          </w:tcPr>
          <w:p w14:paraId="51B26295" w14:textId="77777777" w:rsidR="004D0A75" w:rsidRDefault="00000000">
            <w:pPr>
              <w:rPr>
                <w:rFonts w:hint="eastAsia"/>
              </w:rPr>
            </w:pPr>
            <w:r>
              <w:t>Build inclusive interfaces.</w:t>
            </w:r>
          </w:p>
        </w:tc>
      </w:tr>
      <w:tr w:rsidR="004D0A75" w14:paraId="69C254BE" w14:textId="77777777">
        <w:tc>
          <w:tcPr>
            <w:tcW w:w="3408" w:type="dxa"/>
          </w:tcPr>
          <w:p w14:paraId="26B11404" w14:textId="77777777" w:rsidR="004D0A75" w:rsidRDefault="00000000">
            <w:pPr>
              <w:rPr>
                <w:rFonts w:hint="eastAsia"/>
              </w:rPr>
            </w:pPr>
            <w:r>
              <w:t>8</w:t>
            </w:r>
          </w:p>
        </w:tc>
        <w:tc>
          <w:tcPr>
            <w:tcW w:w="3408" w:type="dxa"/>
          </w:tcPr>
          <w:p w14:paraId="7259A0BC" w14:textId="77777777" w:rsidR="004D0A75" w:rsidRDefault="00000000">
            <w:pPr>
              <w:rPr>
                <w:rFonts w:hint="eastAsia"/>
              </w:rPr>
            </w:pPr>
            <w:r>
              <w:t>Security</w:t>
            </w:r>
          </w:p>
        </w:tc>
        <w:tc>
          <w:tcPr>
            <w:tcW w:w="3408" w:type="dxa"/>
          </w:tcPr>
          <w:p w14:paraId="737850D8" w14:textId="77777777" w:rsidR="004D0A75" w:rsidRDefault="00000000">
            <w:pPr>
              <w:rPr>
                <w:rFonts w:hint="eastAsia"/>
              </w:rPr>
            </w:pPr>
            <w:r>
              <w:t>Apply secure frontend and authentication practices.</w:t>
            </w:r>
          </w:p>
        </w:tc>
      </w:tr>
      <w:tr w:rsidR="004D0A75" w14:paraId="0C0117A7" w14:textId="77777777">
        <w:tc>
          <w:tcPr>
            <w:tcW w:w="3408" w:type="dxa"/>
          </w:tcPr>
          <w:p w14:paraId="5F39FAFA" w14:textId="77777777" w:rsidR="004D0A75" w:rsidRDefault="00000000">
            <w:pPr>
              <w:rPr>
                <w:rFonts w:hint="eastAsia"/>
              </w:rPr>
            </w:pPr>
            <w:r>
              <w:t>9</w:t>
            </w:r>
          </w:p>
        </w:tc>
        <w:tc>
          <w:tcPr>
            <w:tcW w:w="3408" w:type="dxa"/>
          </w:tcPr>
          <w:p w14:paraId="4E5E2F9F" w14:textId="77777777" w:rsidR="004D0A75" w:rsidRDefault="00000000">
            <w:pPr>
              <w:rPr>
                <w:rFonts w:hint="eastAsia"/>
              </w:rPr>
            </w:pPr>
            <w:r>
              <w:t>XSS prevention</w:t>
            </w:r>
          </w:p>
        </w:tc>
        <w:tc>
          <w:tcPr>
            <w:tcW w:w="3408" w:type="dxa"/>
          </w:tcPr>
          <w:p w14:paraId="0E55C8B2" w14:textId="77777777" w:rsidR="004D0A75" w:rsidRDefault="00000000">
            <w:pPr>
              <w:rPr>
                <w:rFonts w:hint="eastAsia"/>
              </w:rPr>
            </w:pPr>
            <w:r>
              <w:t>Understand and prevent unsafe HTML/script injection.</w:t>
            </w:r>
          </w:p>
        </w:tc>
      </w:tr>
      <w:tr w:rsidR="004D0A75" w14:paraId="2A00958C" w14:textId="77777777">
        <w:tc>
          <w:tcPr>
            <w:tcW w:w="3408" w:type="dxa"/>
          </w:tcPr>
          <w:p w14:paraId="20F523FB" w14:textId="77777777" w:rsidR="004D0A75" w:rsidRDefault="00000000">
            <w:pPr>
              <w:rPr>
                <w:rFonts w:hint="eastAsia"/>
              </w:rPr>
            </w:pPr>
            <w:r>
              <w:t>10</w:t>
            </w:r>
          </w:p>
        </w:tc>
        <w:tc>
          <w:tcPr>
            <w:tcW w:w="3408" w:type="dxa"/>
          </w:tcPr>
          <w:p w14:paraId="77722481" w14:textId="77777777" w:rsidR="004D0A75" w:rsidRDefault="00000000">
            <w:pPr>
              <w:rPr>
                <w:rFonts w:hint="eastAsia"/>
              </w:rPr>
            </w:pPr>
            <w:r>
              <w:t>CSRF considerations</w:t>
            </w:r>
          </w:p>
        </w:tc>
        <w:tc>
          <w:tcPr>
            <w:tcW w:w="3408" w:type="dxa"/>
          </w:tcPr>
          <w:p w14:paraId="70EF5E46" w14:textId="77777777" w:rsidR="004D0A75" w:rsidRDefault="00000000">
            <w:pPr>
              <w:rPr>
                <w:rFonts w:hint="eastAsia"/>
              </w:rPr>
            </w:pPr>
            <w:r>
              <w:t>Understand request-forgery risks with cookie-based authentication.</w:t>
            </w:r>
          </w:p>
        </w:tc>
      </w:tr>
      <w:tr w:rsidR="004D0A75" w14:paraId="4723FA87" w14:textId="77777777">
        <w:tc>
          <w:tcPr>
            <w:tcW w:w="3408" w:type="dxa"/>
          </w:tcPr>
          <w:p w14:paraId="7375E7E9" w14:textId="77777777" w:rsidR="004D0A75" w:rsidRDefault="00000000">
            <w:pPr>
              <w:rPr>
                <w:rFonts w:hint="eastAsia"/>
              </w:rPr>
            </w:pPr>
            <w:r>
              <w:t>11</w:t>
            </w:r>
          </w:p>
        </w:tc>
        <w:tc>
          <w:tcPr>
            <w:tcW w:w="3408" w:type="dxa"/>
          </w:tcPr>
          <w:p w14:paraId="0D4EBD80" w14:textId="77777777" w:rsidR="004D0A75" w:rsidRDefault="00000000">
            <w:pPr>
              <w:rPr>
                <w:rFonts w:hint="eastAsia"/>
              </w:rPr>
            </w:pPr>
            <w:r>
              <w:t>Authentication security</w:t>
            </w:r>
          </w:p>
        </w:tc>
        <w:tc>
          <w:tcPr>
            <w:tcW w:w="3408" w:type="dxa"/>
          </w:tcPr>
          <w:p w14:paraId="20C881B0" w14:textId="77777777" w:rsidR="004D0A75" w:rsidRDefault="00000000">
            <w:pPr>
              <w:rPr>
                <w:rFonts w:hint="eastAsia"/>
              </w:rPr>
            </w:pPr>
            <w:r>
              <w:t>Protect tokens, sessions, credentials, and auth flows.</w:t>
            </w:r>
          </w:p>
        </w:tc>
      </w:tr>
      <w:tr w:rsidR="004D0A75" w14:paraId="5B77CE0D" w14:textId="77777777">
        <w:tc>
          <w:tcPr>
            <w:tcW w:w="3408" w:type="dxa"/>
          </w:tcPr>
          <w:p w14:paraId="4A4EF2B8" w14:textId="77777777" w:rsidR="004D0A75" w:rsidRDefault="00000000">
            <w:pPr>
              <w:rPr>
                <w:rFonts w:hint="eastAsia"/>
              </w:rPr>
            </w:pPr>
            <w:r>
              <w:t>12</w:t>
            </w:r>
          </w:p>
        </w:tc>
        <w:tc>
          <w:tcPr>
            <w:tcW w:w="3408" w:type="dxa"/>
          </w:tcPr>
          <w:p w14:paraId="51C26957" w14:textId="77777777" w:rsidR="004D0A75" w:rsidRDefault="00000000">
            <w:pPr>
              <w:rPr>
                <w:rFonts w:hint="eastAsia"/>
              </w:rPr>
            </w:pPr>
            <w:r>
              <w:t>Bundle analysis</w:t>
            </w:r>
          </w:p>
        </w:tc>
        <w:tc>
          <w:tcPr>
            <w:tcW w:w="3408" w:type="dxa"/>
          </w:tcPr>
          <w:p w14:paraId="2A50090C" w14:textId="77777777" w:rsidR="004D0A75" w:rsidRDefault="00000000">
            <w:pPr>
              <w:rPr>
                <w:rFonts w:hint="eastAsia"/>
              </w:rPr>
            </w:pPr>
            <w:r>
              <w:t>Inspect bundle size and dependencies.</w:t>
            </w:r>
          </w:p>
        </w:tc>
      </w:tr>
      <w:tr w:rsidR="004D0A75" w14:paraId="425595CC" w14:textId="77777777">
        <w:tc>
          <w:tcPr>
            <w:tcW w:w="3408" w:type="dxa"/>
          </w:tcPr>
          <w:p w14:paraId="1E28A782" w14:textId="77777777" w:rsidR="004D0A75" w:rsidRDefault="00000000">
            <w:pPr>
              <w:rPr>
                <w:rFonts w:hint="eastAsia"/>
              </w:rPr>
            </w:pPr>
            <w:r>
              <w:t>13</w:t>
            </w:r>
          </w:p>
        </w:tc>
        <w:tc>
          <w:tcPr>
            <w:tcW w:w="3408" w:type="dxa"/>
          </w:tcPr>
          <w:p w14:paraId="18AEF774" w14:textId="77777777" w:rsidR="004D0A75" w:rsidRDefault="00000000">
            <w:pPr>
              <w:rPr>
                <w:rFonts w:hint="eastAsia"/>
              </w:rPr>
            </w:pPr>
            <w:r>
              <w:t>CDN</w:t>
            </w:r>
          </w:p>
        </w:tc>
        <w:tc>
          <w:tcPr>
            <w:tcW w:w="3408" w:type="dxa"/>
          </w:tcPr>
          <w:p w14:paraId="0B57CCB9" w14:textId="77777777" w:rsidR="004D0A75" w:rsidRDefault="00000000">
            <w:pPr>
              <w:rPr>
                <w:rFonts w:hint="eastAsia"/>
              </w:rPr>
            </w:pPr>
            <w:r>
              <w:t>Understand content delivery networks.</w:t>
            </w:r>
          </w:p>
        </w:tc>
      </w:tr>
      <w:tr w:rsidR="004D0A75" w14:paraId="0F7A8825" w14:textId="77777777">
        <w:tc>
          <w:tcPr>
            <w:tcW w:w="3408" w:type="dxa"/>
          </w:tcPr>
          <w:p w14:paraId="68607C9D" w14:textId="77777777" w:rsidR="004D0A75" w:rsidRDefault="00000000">
            <w:pPr>
              <w:rPr>
                <w:rFonts w:hint="eastAsia"/>
              </w:rPr>
            </w:pPr>
            <w:r>
              <w:t>14</w:t>
            </w:r>
          </w:p>
        </w:tc>
        <w:tc>
          <w:tcPr>
            <w:tcW w:w="3408" w:type="dxa"/>
          </w:tcPr>
          <w:p w14:paraId="58997424" w14:textId="77777777" w:rsidR="004D0A75" w:rsidRDefault="00000000">
            <w:pPr>
              <w:rPr>
                <w:rFonts w:hint="eastAsia"/>
              </w:rPr>
            </w:pPr>
            <w:r>
              <w:t>Caching</w:t>
            </w:r>
          </w:p>
        </w:tc>
        <w:tc>
          <w:tcPr>
            <w:tcW w:w="3408" w:type="dxa"/>
          </w:tcPr>
          <w:p w14:paraId="12097281" w14:textId="77777777" w:rsidR="004D0A75" w:rsidRDefault="00000000">
            <w:pPr>
              <w:rPr>
                <w:rFonts w:hint="eastAsia"/>
              </w:rPr>
            </w:pPr>
            <w:r>
              <w:t>Use browser/server/CDN caching effectively.</w:t>
            </w:r>
          </w:p>
        </w:tc>
      </w:tr>
      <w:tr w:rsidR="004D0A75" w14:paraId="2E81791B" w14:textId="77777777">
        <w:tc>
          <w:tcPr>
            <w:tcW w:w="3408" w:type="dxa"/>
          </w:tcPr>
          <w:p w14:paraId="6AC5BFA4" w14:textId="77777777" w:rsidR="004D0A75" w:rsidRDefault="00000000">
            <w:pPr>
              <w:rPr>
                <w:rFonts w:hint="eastAsia"/>
              </w:rPr>
            </w:pPr>
            <w:r>
              <w:t>15</w:t>
            </w:r>
          </w:p>
        </w:tc>
        <w:tc>
          <w:tcPr>
            <w:tcW w:w="3408" w:type="dxa"/>
          </w:tcPr>
          <w:p w14:paraId="3F55EC5E" w14:textId="77777777" w:rsidR="004D0A75" w:rsidRDefault="00000000">
            <w:pPr>
              <w:rPr>
                <w:rFonts w:hint="eastAsia"/>
              </w:rPr>
            </w:pPr>
            <w:r>
              <w:t>Deployment</w:t>
            </w:r>
          </w:p>
        </w:tc>
        <w:tc>
          <w:tcPr>
            <w:tcW w:w="3408" w:type="dxa"/>
          </w:tcPr>
          <w:p w14:paraId="5E599A4E" w14:textId="77777777" w:rsidR="004D0A75" w:rsidRDefault="00000000">
            <w:pPr>
              <w:rPr>
                <w:rFonts w:hint="eastAsia"/>
              </w:rPr>
            </w:pPr>
            <w:r>
              <w:t>Deploy React applications reliably.</w:t>
            </w:r>
          </w:p>
        </w:tc>
      </w:tr>
      <w:tr w:rsidR="004D0A75" w14:paraId="755E4C4E" w14:textId="77777777">
        <w:tc>
          <w:tcPr>
            <w:tcW w:w="3408" w:type="dxa"/>
          </w:tcPr>
          <w:p w14:paraId="380FC153" w14:textId="77777777" w:rsidR="004D0A75" w:rsidRDefault="00000000">
            <w:pPr>
              <w:rPr>
                <w:rFonts w:hint="eastAsia"/>
              </w:rPr>
            </w:pPr>
            <w:r>
              <w:t>16</w:t>
            </w:r>
          </w:p>
        </w:tc>
        <w:tc>
          <w:tcPr>
            <w:tcW w:w="3408" w:type="dxa"/>
          </w:tcPr>
          <w:p w14:paraId="4F784FB0" w14:textId="77777777" w:rsidR="004D0A75" w:rsidRDefault="00000000">
            <w:pPr>
              <w:rPr>
                <w:rFonts w:hint="eastAsia"/>
              </w:rPr>
            </w:pPr>
            <w:r>
              <w:t>CI/CD</w:t>
            </w:r>
          </w:p>
        </w:tc>
        <w:tc>
          <w:tcPr>
            <w:tcW w:w="3408" w:type="dxa"/>
          </w:tcPr>
          <w:p w14:paraId="5595F82A" w14:textId="77777777" w:rsidR="004D0A75" w:rsidRDefault="00000000">
            <w:pPr>
              <w:rPr>
                <w:rFonts w:hint="eastAsia"/>
              </w:rPr>
            </w:pPr>
            <w:r>
              <w:t>Automate testing, building, and deployment.</w:t>
            </w:r>
          </w:p>
        </w:tc>
      </w:tr>
    </w:tbl>
    <w:p w14:paraId="3DA23F80" w14:textId="77777777" w:rsidR="004D0A75" w:rsidRDefault="00000000">
      <w:pPr>
        <w:pStyle w:val="Heading1"/>
      </w:pPr>
      <w:r>
        <w:lastRenderedPageBreak/>
        <w:t>Intern Research Deliverable</w:t>
      </w:r>
    </w:p>
    <w:p w14:paraId="146AF263" w14:textId="77777777" w:rsidR="004D0A75" w:rsidRDefault="00000000">
      <w:pPr>
        <w:rPr>
          <w:rFonts w:hint="eastAsia"/>
        </w:rPr>
      </w:pPr>
      <w:r>
        <w:t>For each major section, interns should maintain a separate learning note containing their own explanations, code examples, questions, and references. At the end of the training period, they should be able to explain the major concepts without reading from notes and build a small React application using them.</w:t>
      </w:r>
    </w:p>
    <w:p w14:paraId="06DA3F5D" w14:textId="1F1002B0" w:rsidR="004D0A75" w:rsidRDefault="00000000">
      <w:pPr>
        <w:rPr>
          <w:rFonts w:hint="eastAsia"/>
        </w:rPr>
      </w:pPr>
      <w:r>
        <w:t>Total concepts/topics in this guide: 407</w:t>
      </w:r>
    </w:p>
    <w:sectPr w:rsidR="004D0A7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515077">
    <w:abstractNumId w:val="8"/>
  </w:num>
  <w:num w:numId="2" w16cid:durableId="80571150">
    <w:abstractNumId w:val="6"/>
  </w:num>
  <w:num w:numId="3" w16cid:durableId="268049376">
    <w:abstractNumId w:val="5"/>
  </w:num>
  <w:num w:numId="4" w16cid:durableId="2005014933">
    <w:abstractNumId w:val="4"/>
  </w:num>
  <w:num w:numId="5" w16cid:durableId="1537431109">
    <w:abstractNumId w:val="7"/>
  </w:num>
  <w:num w:numId="6" w16cid:durableId="1440755898">
    <w:abstractNumId w:val="3"/>
  </w:num>
  <w:num w:numId="7" w16cid:durableId="2099014635">
    <w:abstractNumId w:val="2"/>
  </w:num>
  <w:num w:numId="8" w16cid:durableId="152333000">
    <w:abstractNumId w:val="1"/>
  </w:num>
  <w:num w:numId="9" w16cid:durableId="173015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A75"/>
    <w:rsid w:val="005172C0"/>
    <w:rsid w:val="00583F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764BD"/>
  <w14:defaultImageDpi w14:val="300"/>
  <w15:docId w15:val="{A9C71EB1-03AA-4AF9-9300-E10B87722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4398</Words>
  <Characters>25071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Milan Kumar</cp:lastModifiedBy>
  <cp:revision>2</cp:revision>
  <dcterms:created xsi:type="dcterms:W3CDTF">2013-12-23T23:15:00Z</dcterms:created>
  <dcterms:modified xsi:type="dcterms:W3CDTF">2026-09-10T04:58:00Z</dcterms:modified>
  <cp:category/>
</cp:coreProperties>
</file>